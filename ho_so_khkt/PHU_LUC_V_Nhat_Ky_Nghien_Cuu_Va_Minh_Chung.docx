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7B6B" w14:textId="561EEF1C" w:rsidR="00DD0598" w:rsidRPr="00937227" w:rsidRDefault="00DD0598" w:rsidP="00DD0598">
      <w:pPr>
        <w:spacing w:after="0"/>
        <w:jc w:val="center"/>
        <w:rPr>
          <w:b/>
          <w:szCs w:val="26"/>
        </w:rPr>
      </w:pPr>
      <w:r w:rsidRPr="00937227">
        <w:rPr>
          <w:b/>
          <w:szCs w:val="26"/>
        </w:rPr>
        <w:t>PHỤ LỤC V</w:t>
      </w:r>
    </w:p>
    <w:p w14:paraId="5F5786FE" w14:textId="3BE0C900" w:rsidR="00DD0598" w:rsidRPr="00DD0598" w:rsidRDefault="00DD0598" w:rsidP="00DD0598">
      <w:pPr>
        <w:spacing w:after="0"/>
        <w:jc w:val="center"/>
        <w:rPr>
          <w:i/>
          <w:szCs w:val="24"/>
        </w:rPr>
      </w:pPr>
      <w:r w:rsidRPr="00DD0598">
        <w:rPr>
          <w:i/>
          <w:szCs w:val="24"/>
        </w:rPr>
        <w:t xml:space="preserve">(Kèm theo Công văn số             /BGDĐT-GDPT ngày       tháng </w:t>
      </w:r>
      <w:r w:rsidR="00820CD7">
        <w:rPr>
          <w:i/>
          <w:szCs w:val="24"/>
        </w:rPr>
        <w:t>10</w:t>
      </w:r>
      <w:r w:rsidRPr="00DD0598">
        <w:rPr>
          <w:i/>
          <w:szCs w:val="24"/>
        </w:rPr>
        <w:t xml:space="preserve"> năm 2026 </w:t>
      </w:r>
      <w:r w:rsidR="00376AFA">
        <w:rPr>
          <w:i/>
          <w:szCs w:val="24"/>
        </w:rPr>
        <w:br/>
      </w:r>
      <w:r w:rsidRPr="00DD0598">
        <w:rPr>
          <w:i/>
          <w:szCs w:val="24"/>
        </w:rPr>
        <w:t>của Bộ Giáo dục và Đào tạo)</w:t>
      </w:r>
    </w:p>
    <w:p w14:paraId="5C9466E6" w14:textId="3F0422E0" w:rsidR="00DD0598" w:rsidRDefault="00DD0598" w:rsidP="00753C9F">
      <w:pPr>
        <w:spacing w:after="60"/>
        <w:rPr>
          <w:rFonts w:cs="Times New Roman"/>
          <w:sz w:val="24"/>
          <w:szCs w:val="24"/>
        </w:rPr>
      </w:pPr>
      <w:r>
        <w:rPr>
          <w:b/>
          <w:noProof/>
          <w:szCs w:val="24"/>
        </w:rPr>
        <mc:AlternateContent>
          <mc:Choice Requires="wps">
            <w:drawing>
              <wp:anchor distT="0" distB="0" distL="114300" distR="114300" simplePos="0" relativeHeight="251659264" behindDoc="0" locked="0" layoutInCell="1" allowOverlap="1" wp14:anchorId="039E2C69" wp14:editId="661A7728">
                <wp:simplePos x="0" y="0"/>
                <wp:positionH relativeFrom="column">
                  <wp:posOffset>1981200</wp:posOffset>
                </wp:positionH>
                <wp:positionV relativeFrom="paragraph">
                  <wp:posOffset>70485</wp:posOffset>
                </wp:positionV>
                <wp:extent cx="2508250" cy="0"/>
                <wp:effectExtent l="5715" t="7620" r="10160" b="114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8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C2B57C" id="_x0000_t32" coordsize="21600,21600" o:spt="32" o:oned="t" path="m,l21600,21600e" filled="f">
                <v:path arrowok="t" fillok="f" o:connecttype="none"/>
                <o:lock v:ext="edit" shapetype="t"/>
              </v:shapetype>
              <v:shape id="AutoShape 2" o:spid="_x0000_s1026" type="#_x0000_t32" style="position:absolute;margin-left:156pt;margin-top:5.55pt;width:1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"/>
            </w:pict>
          </mc:Fallback>
        </mc:AlternateContent>
      </w:r>
    </w:p>
    <w:p w14:paraId="346C9E63" w14:textId="6945DC2E" w:rsidR="00E1210D" w:rsidRDefault="00544950" w:rsidP="00DD0598">
      <w:pPr>
        <w:pStyle w:val="Heading1"/>
        <w:spacing w:before="0"/>
        <w:jc w:val="center"/>
        <w:rPr>
          <w:rFonts w:ascii="Times New Roman" w:hAnsi="Times New Roman" w:cs="Times New Roman"/>
          <w:color w:val="auto"/>
          <w:szCs w:val="24"/>
        </w:rPr>
      </w:pPr>
      <w:bookmarkStart w:id="0" w:name="_Hlk242893469"/>
      <w:r w:rsidRPr="00376AFA">
        <w:rPr>
          <w:rFonts w:ascii="Times New Roman" w:hAnsi="Times New Roman" w:cs="Times New Roman"/>
          <w:color w:val="auto"/>
          <w:szCs w:val="24"/>
        </w:rPr>
        <w:t>NHẬT KÝ NGHIÊN CỨU</w:t>
      </w:r>
      <w:r w:rsidR="00376AFA">
        <w:rPr>
          <w:rFonts w:ascii="Times New Roman" w:hAnsi="Times New Roman" w:cs="Times New Roman"/>
          <w:color w:val="auto"/>
          <w:szCs w:val="24"/>
        </w:rPr>
        <w:t xml:space="preserve"> VÀ MINH CHỨNG DỮ LIỆU</w:t>
      </w:r>
      <w:bookmarkEnd w:id="0"/>
    </w:p>
    <w:p w14:paraId="381CC0F4" w14:textId="5D5BF5C1" w:rsidR="00E96FB0" w:rsidRPr="00E96FB0" w:rsidRDefault="00E96FB0" w:rsidP="00E96FB0">
      <w:pPr>
        <w:jc w:val="center"/>
        <w:rPr>
          <w:i/>
          <w:sz w:val="24"/>
        </w:rPr>
      </w:pPr>
      <w:r w:rsidRPr="00E96FB0">
        <w:rPr>
          <w:i/>
          <w:sz w:val="24"/>
        </w:rPr>
        <w:t>(</w:t>
      </w:r>
      <w:r>
        <w:rPr>
          <w:i/>
          <w:sz w:val="24"/>
        </w:rPr>
        <w:t>Bắt buộc với các công việc thực hiện sau ngày 30/9/2026)</w:t>
      </w:r>
    </w:p>
    <w:p w14:paraId="4604FBA7" w14:textId="593672D9" w:rsidR="00E1210D" w:rsidRPr="00544950" w:rsidRDefault="00544950" w:rsidP="00753C9F">
      <w:pPr>
        <w:pStyle w:val="Heading2"/>
        <w:spacing w:before="0"/>
        <w:jc w:val="left"/>
        <w:rPr>
          <w:rFonts w:ascii="Times New Roman" w:hAnsi="Times New Roman" w:cs="Times New Roman"/>
          <w:color w:val="auto"/>
          <w:sz w:val="24"/>
          <w:szCs w:val="24"/>
        </w:rPr>
      </w:pPr>
      <w:r w:rsidRPr="00544950">
        <w:rPr>
          <w:rFonts w:ascii="Times New Roman" w:hAnsi="Times New Roman" w:cs="Times New Roman"/>
          <w:color w:val="auto"/>
          <w:sz w:val="24"/>
          <w:szCs w:val="24"/>
        </w:rPr>
        <w:t>I</w:t>
      </w:r>
      <w:r w:rsidR="000B0DFB">
        <w:rPr>
          <w:rFonts w:ascii="Times New Roman" w:hAnsi="Times New Roman" w:cs="Times New Roman"/>
          <w:color w:val="auto"/>
          <w:sz w:val="24"/>
          <w:szCs w:val="24"/>
        </w:rPr>
        <w:t xml:space="preserve"> -</w:t>
      </w:r>
      <w:r w:rsidRPr="00544950">
        <w:rPr>
          <w:rFonts w:ascii="Times New Roman" w:hAnsi="Times New Roman" w:cs="Times New Roman"/>
          <w:color w:val="auto"/>
          <w:sz w:val="24"/>
          <w:szCs w:val="24"/>
        </w:rPr>
        <w:t xml:space="preserve"> THÔNG TIN CHUNG</w:t>
      </w:r>
    </w:p>
    <w:p w14:paraId="48371EA4" w14:textId="7F791686" w:rsidR="00E1210D" w:rsidRDefault="00544950" w:rsidP="00753C9F">
      <w:pPr>
        <w:spacing w:after="0"/>
        <w:jc w:val="left"/>
        <w:rPr>
          <w:rFonts w:cs="Times New Roman"/>
          <w:sz w:val="24"/>
          <w:szCs w:val="24"/>
        </w:rPr>
      </w:pPr>
      <w:r>
        <w:rPr>
          <w:rFonts w:ascii="Times New Roman" w:hAnsi="Times New Roman"/>
          <w:b/>
          <w:color w:val="000000"/>
          <w:sz w:val="26"/>
        </w:rPr>
        <w:t>Tên dự án dự thi: HỆ THỐNG QUẢN LÝ ĐIỂM SỐ, PHÂN TÍCH NĂNG LỰC ĐA MÔN VÀ CẢNH BÁO SỚM HỌC TẬP THEO CHUẨN THÔNG TƯ 22 DÀNH CHO CẤP THCS</w:t>
      </w:r>
    </w:p>
    <w:p w14:paraId="792746EF" w14:textId="53F92549" w:rsidR="00DD0598" w:rsidRPr="00544950" w:rsidRDefault="00DD0598" w:rsidP="00753C9F">
      <w:pPr>
        <w:spacing w:after="0"/>
        <w:jc w:val="left"/>
        <w:rPr>
          <w:rFonts w:cs="Times New Roman"/>
          <w:sz w:val="24"/>
          <w:szCs w:val="24"/>
        </w:rPr>
      </w:pPr>
      <w:r>
        <w:rPr>
          <w:rFonts w:ascii="Times New Roman" w:hAnsi="Times New Roman"/>
          <w:color w:val="000000"/>
          <w:sz w:val="26"/>
        </w:rPr>
      </w:r>
    </w:p>
    <w:p w14:paraId="059F65C7" w14:textId="122272F4" w:rsidR="00E1210D" w:rsidRPr="00544950" w:rsidRDefault="00544950" w:rsidP="00753C9F">
      <w:pPr>
        <w:spacing w:after="0"/>
        <w:jc w:val="left"/>
        <w:rPr>
          <w:rFonts w:cs="Times New Roman"/>
          <w:sz w:val="24"/>
          <w:szCs w:val="24"/>
        </w:rPr>
      </w:pPr>
      <w:r>
        <w:rPr>
          <w:rFonts w:ascii="Times New Roman" w:hAnsi="Times New Roman"/>
          <w:b/>
          <w:color w:val="000000"/>
          <w:sz w:val="26"/>
        </w:rPr>
        <w:t>Lĩnh vực dự thi: Hệ thống phần mềm (Systems Software)</w:t>
      </w:r>
    </w:p>
    <w:p w14:paraId="58AF365E" w14:textId="1E857A79" w:rsidR="00E1210D" w:rsidRDefault="002F0E25" w:rsidP="00753C9F">
      <w:pPr>
        <w:spacing w:after="0"/>
        <w:jc w:val="left"/>
        <w:rPr>
          <w:rFonts w:cs="Times New Roman"/>
          <w:sz w:val="24"/>
          <w:szCs w:val="24"/>
        </w:rPr>
      </w:pPr>
      <w:r>
        <w:rPr>
          <w:rFonts w:ascii="Times New Roman" w:hAnsi="Times New Roman"/>
          <w:b/>
          <w:color w:val="000000"/>
          <w:sz w:val="26"/>
        </w:rPr>
        <w:t>Họ và tên học sinh/nhóm trưởng: Đỗ Nhật Nam (Sinh ngày: 26/02/2012)</w:t>
      </w:r>
    </w:p>
    <w:p w14:paraId="05E999A8" w14:textId="3526E831" w:rsidR="00E31A15" w:rsidRDefault="00E31A15" w:rsidP="00753C9F">
      <w:pPr>
        <w:spacing w:after="0"/>
        <w:jc w:val="left"/>
        <w:rPr>
          <w:sz w:val="24"/>
          <w:szCs w:val="24"/>
        </w:rPr>
      </w:pPr>
      <w:r>
        <w:rPr>
          <w:rFonts w:ascii="Times New Roman" w:hAnsi="Times New Roman"/>
          <w:b/>
          <w:color w:val="000000"/>
          <w:sz w:val="26"/>
        </w:rPr>
        <w:t>Họ và tên thành viên (nếu có): Phan Thị Kim Anh</w:t>
      </w:r>
    </w:p>
    <w:p w14:paraId="27C87F01" w14:textId="1F7DD23D" w:rsidR="00753C9F" w:rsidRPr="00544950" w:rsidRDefault="00753C9F" w:rsidP="00753C9F">
      <w:pPr>
        <w:spacing w:after="0"/>
        <w:jc w:val="left"/>
        <w:rPr>
          <w:rFonts w:cs="Times New Roman"/>
          <w:sz w:val="24"/>
          <w:szCs w:val="24"/>
        </w:rPr>
      </w:pPr>
      <w:r>
        <w:rPr>
          <w:rFonts w:ascii="Times New Roman" w:hAnsi="Times New Roman"/>
          <w:color w:val="000000"/>
          <w:sz w:val="26"/>
        </w:rPr>
        <w:t>Họ và tên người hướng dẫn nghiên cứu 1: .........................................................................................</w:t>
      </w:r>
    </w:p>
    <w:p w14:paraId="7E0B6DC7" w14:textId="0EDE525E" w:rsidR="00E96FB0" w:rsidRPr="00544950" w:rsidRDefault="00E96FB0" w:rsidP="00E96FB0">
      <w:pPr>
        <w:spacing w:after="0"/>
        <w:jc w:val="left"/>
        <w:rPr>
          <w:rFonts w:cs="Times New Roman"/>
          <w:sz w:val="24"/>
          <w:szCs w:val="24"/>
        </w:rPr>
      </w:pPr>
      <w:r>
        <w:rPr>
          <w:rFonts w:ascii="Times New Roman" w:hAnsi="Times New Roman"/>
          <w:color w:val="000000"/>
          <w:sz w:val="26"/>
        </w:rPr>
        <w:t>Họ và tên người hướng dẫn nghiên cứu 2: .........................................................................................</w:t>
      </w:r>
    </w:p>
    <w:p w14:paraId="3C5D22F8" w14:textId="5D2FB6F3" w:rsidR="00E31A15" w:rsidRPr="00544950" w:rsidRDefault="00E31A15" w:rsidP="00753C9F">
      <w:pPr>
        <w:spacing w:after="0"/>
        <w:jc w:val="left"/>
        <w:rPr>
          <w:rFonts w:cs="Times New Roman"/>
          <w:sz w:val="24"/>
          <w:szCs w:val="24"/>
        </w:rPr>
      </w:pPr>
      <w:r>
        <w:rPr>
          <w:rFonts w:ascii="Times New Roman" w:hAnsi="Times New Roman"/>
          <w:color w:val="000000"/>
          <w:sz w:val="26"/>
        </w:rPr>
        <w:t>Cơ sở giáo dục phổ thông: ...................................................................................................................</w:t>
      </w:r>
    </w:p>
    <w:p w14:paraId="5C13570A" w14:textId="4BF1B31D" w:rsidR="00E31A15" w:rsidRPr="00544950" w:rsidRDefault="00E31A15" w:rsidP="00753C9F">
      <w:pPr>
        <w:spacing w:after="0"/>
        <w:jc w:val="left"/>
        <w:rPr>
          <w:rFonts w:cs="Times New Roman"/>
          <w:sz w:val="24"/>
          <w:szCs w:val="24"/>
        </w:rPr>
      </w:pPr>
      <w:r>
        <w:rPr>
          <w:rFonts w:ascii="Times New Roman" w:hAnsi="Times New Roman"/>
          <w:color w:val="000000"/>
          <w:sz w:val="26"/>
        </w:rPr>
        <w:t>Đơn vị dự thi: ...................................................................................................................................</w:t>
      </w:r>
    </w:p>
    <w:p w14:paraId="54C59375" w14:textId="2D0845F8" w:rsidR="00E1210D" w:rsidRPr="00544950" w:rsidRDefault="00544950" w:rsidP="00753C9F">
      <w:pPr>
        <w:spacing w:after="0"/>
        <w:jc w:val="left"/>
        <w:rPr>
          <w:rFonts w:cs="Times New Roman"/>
          <w:sz w:val="24"/>
          <w:szCs w:val="24"/>
        </w:rPr>
      </w:pPr>
      <w:r>
        <w:rPr>
          <w:rFonts w:ascii="Times New Roman" w:hAnsi="Times New Roman"/>
          <w:b/>
          <w:color w:val="000000"/>
          <w:sz w:val="26"/>
        </w:rPr>
        <w:t>Thời gian thực hiện: từ ngày 13/10/2026 đến ngày 27/10/2026</w:t>
      </w:r>
    </w:p>
    <w:p w14:paraId="119C038A" w14:textId="63245591" w:rsidR="00E1210D" w:rsidRPr="00544950" w:rsidRDefault="00544950" w:rsidP="00376AFA">
      <w:pPr>
        <w:pStyle w:val="Heading2"/>
        <w:keepNext w:val="0"/>
        <w:keepLines w:val="0"/>
        <w:spacing w:before="120" w:after="120"/>
        <w:rPr>
          <w:rFonts w:ascii="Times New Roman" w:hAnsi="Times New Roman" w:cs="Times New Roman"/>
          <w:color w:val="auto"/>
          <w:sz w:val="24"/>
          <w:szCs w:val="24"/>
        </w:rPr>
      </w:pPr>
      <w:r w:rsidRPr="00544950">
        <w:rPr>
          <w:rFonts w:ascii="Times New Roman" w:hAnsi="Times New Roman" w:cs="Times New Roman"/>
          <w:color w:val="auto"/>
          <w:sz w:val="24"/>
          <w:szCs w:val="24"/>
        </w:rPr>
        <w:t>II</w:t>
      </w:r>
      <w:r w:rsidR="000B0DFB">
        <w:rPr>
          <w:rFonts w:ascii="Times New Roman" w:hAnsi="Times New Roman" w:cs="Times New Roman"/>
          <w:color w:val="auto"/>
          <w:sz w:val="24"/>
          <w:szCs w:val="24"/>
        </w:rPr>
        <w:t xml:space="preserve"> -</w:t>
      </w:r>
      <w:r w:rsidRPr="00544950">
        <w:rPr>
          <w:rFonts w:ascii="Times New Roman" w:hAnsi="Times New Roman" w:cs="Times New Roman"/>
          <w:color w:val="auto"/>
          <w:sz w:val="24"/>
          <w:szCs w:val="24"/>
        </w:rPr>
        <w:t xml:space="preserve"> NHẬT KÝ THỰC HIỆN</w:t>
      </w:r>
    </w:p>
    <w:tbl>
      <w:tblPr>
        <w:tblStyle w:val="TableGrid"/>
        <w:tblW w:w="0" w:type="auto"/>
        <w:tblLook w:val="04A0" w:firstRow="1" w:lastRow="0" w:firstColumn="1" w:lastColumn="0" w:noHBand="0" w:noVBand="1"/>
      </w:tblPr>
      <w:tblGrid>
        <w:gridCol w:w="537"/>
        <w:gridCol w:w="1131"/>
        <w:gridCol w:w="1134"/>
        <w:gridCol w:w="1275"/>
        <w:gridCol w:w="1276"/>
        <w:gridCol w:w="1276"/>
        <w:gridCol w:w="1843"/>
        <w:gridCol w:w="1808"/>
      </w:tblGrid>
      <w:tr w:rsidR="00753C9F" w:rsidRPr="00544950" w14:paraId="6C9479F1" w14:textId="77416A79" w:rsidTr="00753C9F">
        <w:tc>
          <w:tcPr>
            <w:tcW w:w="537" w:type="dxa"/>
            <w:vAlign w:val="center"/>
          </w:tcPr>
          <w:p w14:paraId="29408858" w14:textId="4AEF9997" w:rsidR="00753C9F" w:rsidRPr="00544950" w:rsidRDefault="00753C9F" w:rsidP="00544950">
            <w:pPr>
              <w:jc w:val="center"/>
              <w:rPr>
                <w:rFonts w:cs="Times New Roman"/>
                <w:b/>
                <w:sz w:val="24"/>
                <w:szCs w:val="24"/>
              </w:rPr>
            </w:pPr>
            <w:r w:rsidRPr="00544950">
              <w:rPr>
                <w:rFonts w:cs="Times New Roman"/>
                <w:b/>
                <w:sz w:val="24"/>
                <w:szCs w:val="24"/>
              </w:rPr>
              <w:t>TT</w:t>
            </w:r>
          </w:p>
        </w:tc>
        <w:tc>
          <w:tcPr>
            <w:tcW w:w="1131" w:type="dxa"/>
            <w:vAlign w:val="center"/>
          </w:tcPr>
          <w:p w14:paraId="2BBB6F30" w14:textId="77777777" w:rsidR="00753C9F" w:rsidRPr="00544950" w:rsidRDefault="00753C9F" w:rsidP="00544950">
            <w:pPr>
              <w:jc w:val="center"/>
              <w:rPr>
                <w:rFonts w:cs="Times New Roman"/>
                <w:b/>
                <w:sz w:val="24"/>
                <w:szCs w:val="24"/>
              </w:rPr>
            </w:pPr>
            <w:r w:rsidRPr="00544950">
              <w:rPr>
                <w:rFonts w:cs="Times New Roman"/>
                <w:b/>
                <w:sz w:val="24"/>
                <w:szCs w:val="24"/>
              </w:rPr>
              <w:t>Ngày</w:t>
            </w:r>
          </w:p>
        </w:tc>
        <w:tc>
          <w:tcPr>
            <w:tcW w:w="1134" w:type="dxa"/>
            <w:vAlign w:val="center"/>
          </w:tcPr>
          <w:p w14:paraId="50A54866" w14:textId="55CE1E78" w:rsidR="00753C9F" w:rsidRPr="00544950" w:rsidRDefault="00753C9F" w:rsidP="00544950">
            <w:pPr>
              <w:jc w:val="center"/>
              <w:rPr>
                <w:rFonts w:cs="Times New Roman"/>
                <w:b/>
                <w:sz w:val="24"/>
                <w:szCs w:val="24"/>
              </w:rPr>
            </w:pPr>
            <w:r>
              <w:rPr>
                <w:rFonts w:cs="Times New Roman"/>
                <w:b/>
                <w:sz w:val="24"/>
                <w:szCs w:val="24"/>
              </w:rPr>
              <w:t>Nội dung</w:t>
            </w:r>
          </w:p>
        </w:tc>
        <w:tc>
          <w:tcPr>
            <w:tcW w:w="1275" w:type="dxa"/>
            <w:vAlign w:val="center"/>
          </w:tcPr>
          <w:p w14:paraId="6FD7413A" w14:textId="39183861" w:rsidR="00753C9F" w:rsidRPr="00544950" w:rsidRDefault="00753C9F" w:rsidP="00544950">
            <w:pPr>
              <w:jc w:val="center"/>
              <w:rPr>
                <w:rFonts w:cs="Times New Roman"/>
                <w:b/>
                <w:sz w:val="24"/>
                <w:szCs w:val="24"/>
              </w:rPr>
            </w:pPr>
            <w:r w:rsidRPr="00544950">
              <w:rPr>
                <w:rFonts w:cs="Times New Roman"/>
                <w:b/>
                <w:sz w:val="24"/>
                <w:szCs w:val="24"/>
              </w:rPr>
              <w:t>Địa điểm thực hiện</w:t>
            </w:r>
          </w:p>
        </w:tc>
        <w:tc>
          <w:tcPr>
            <w:tcW w:w="1276" w:type="dxa"/>
            <w:vAlign w:val="center"/>
          </w:tcPr>
          <w:p w14:paraId="2FEE358C" w14:textId="77777777" w:rsidR="00753C9F" w:rsidRPr="00544950" w:rsidRDefault="00753C9F" w:rsidP="00544950">
            <w:pPr>
              <w:jc w:val="center"/>
              <w:rPr>
                <w:rFonts w:cs="Times New Roman"/>
                <w:b/>
                <w:sz w:val="24"/>
                <w:szCs w:val="24"/>
              </w:rPr>
            </w:pPr>
            <w:r w:rsidRPr="00544950">
              <w:rPr>
                <w:rFonts w:cs="Times New Roman"/>
                <w:b/>
                <w:sz w:val="24"/>
                <w:szCs w:val="24"/>
              </w:rPr>
              <w:t>Người thực hiện</w:t>
            </w:r>
          </w:p>
        </w:tc>
        <w:tc>
          <w:tcPr>
            <w:tcW w:w="1276" w:type="dxa"/>
            <w:vAlign w:val="center"/>
          </w:tcPr>
          <w:p w14:paraId="60890FDA" w14:textId="77777777" w:rsidR="00753C9F" w:rsidRPr="00544950" w:rsidRDefault="00753C9F" w:rsidP="00544950">
            <w:pPr>
              <w:jc w:val="center"/>
              <w:rPr>
                <w:rFonts w:cs="Times New Roman"/>
                <w:b/>
                <w:sz w:val="24"/>
                <w:szCs w:val="24"/>
              </w:rPr>
            </w:pPr>
            <w:r w:rsidRPr="00544950">
              <w:rPr>
                <w:rFonts w:cs="Times New Roman"/>
                <w:b/>
                <w:sz w:val="24"/>
                <w:szCs w:val="24"/>
              </w:rPr>
              <w:t>Minh chứng</w:t>
            </w:r>
          </w:p>
        </w:tc>
        <w:tc>
          <w:tcPr>
            <w:tcW w:w="1843" w:type="dxa"/>
            <w:vAlign w:val="center"/>
          </w:tcPr>
          <w:p w14:paraId="05320FCA" w14:textId="77777777" w:rsidR="00753C9F" w:rsidRPr="00544950" w:rsidRDefault="00753C9F" w:rsidP="00544950">
            <w:pPr>
              <w:jc w:val="center"/>
              <w:rPr>
                <w:rFonts w:cs="Times New Roman"/>
                <w:b/>
                <w:sz w:val="24"/>
                <w:szCs w:val="24"/>
              </w:rPr>
            </w:pPr>
            <w:r w:rsidRPr="00544950">
              <w:rPr>
                <w:rFonts w:cs="Times New Roman"/>
                <w:b/>
                <w:sz w:val="24"/>
                <w:szCs w:val="24"/>
              </w:rPr>
              <w:t>Kết quả</w:t>
            </w:r>
          </w:p>
        </w:tc>
        <w:tc>
          <w:tcPr>
            <w:tcW w:w="1808" w:type="dxa"/>
          </w:tcPr>
          <w:p w14:paraId="239EA450" w14:textId="55D06084" w:rsidR="00753C9F" w:rsidRPr="00544950" w:rsidRDefault="00753C9F" w:rsidP="00544950">
            <w:pPr>
              <w:jc w:val="center"/>
              <w:rPr>
                <w:rFonts w:cs="Times New Roman"/>
                <w:b/>
                <w:sz w:val="24"/>
                <w:szCs w:val="24"/>
              </w:rPr>
            </w:pPr>
            <w:r>
              <w:rPr>
                <w:rFonts w:cs="Times New Roman"/>
                <w:b/>
                <w:sz w:val="24"/>
                <w:szCs w:val="24"/>
              </w:rPr>
              <w:t>Xác nhận của người hướng dẫn nghiên cứu</w:t>
            </w:r>
          </w:p>
        </w:tc>
      </w:tr>
      <w:tr w:rsidR="00753C9F" w:rsidRPr="00544950" w14:paraId="7D842AD2" w14:textId="18124A63" w:rsidTr="00753C9F">
        <w:tc>
          <w:tcPr>
            <w:tcW w:w="537" w:type="dxa"/>
          </w:tcPr>
          <w:p>
            <w:pPr>
              <w:spacing w:before="0" w:after="40" w:line="240" w:lineRule="auto"/>
              <w:jc w:val="center"/>
            </w:pPr>
            <w:r/>
            <w:r>
              <w:rPr>
                <w:rFonts w:ascii="Times New Roman" w:hAnsi="Times New Roman"/>
                <w:b w:val="0"/>
                <w:i w:val="0"/>
                <w:color w:val="000000"/>
                <w:sz w:val="18"/>
              </w:rPr>
              <w:t>1</w:t>
            </w:r>
          </w:p>
        </w:tc>
        <w:tc>
          <w:tcPr>
            <w:tcW w:w="1131" w:type="dxa"/>
          </w:tcPr>
          <w:p>
            <w:pPr>
              <w:spacing w:before="0" w:after="40" w:line="240" w:lineRule="auto"/>
              <w:jc w:val="center"/>
            </w:pPr>
            <w:r/>
            <w:r>
              <w:rPr>
                <w:rFonts w:ascii="Times New Roman" w:hAnsi="Times New Roman"/>
                <w:b w:val="0"/>
                <w:i w:val="0"/>
                <w:color w:val="000000"/>
                <w:sz w:val="18"/>
              </w:rPr>
              <w:t>13/10/2026</w:t>
            </w:r>
          </w:p>
        </w:tc>
        <w:tc>
          <w:tcPr>
            <w:tcW w:w="1134" w:type="dxa"/>
          </w:tcPr>
          <w:p>
            <w:pPr>
              <w:spacing w:before="0" w:after="40" w:line="240" w:lineRule="auto"/>
              <w:jc w:val="left"/>
            </w:pPr>
            <w:r/>
            <w:r>
              <w:rPr>
                <w:rFonts w:ascii="Times New Roman" w:hAnsi="Times New Roman"/>
                <w:b w:val="0"/>
                <w:i w:val="0"/>
                <w:color w:val="000000"/>
                <w:sz w:val="18"/>
              </w:rPr>
              <w:t>Khảo sát thực tế sổ điểm điện tử VnEdu/SMAS; thiết kế cấu trúc CSDL quan hệ MySQL (6 bảng chuẩn)</w:t>
            </w:r>
          </w:p>
        </w:tc>
        <w:tc>
          <w:tcPr>
            <w:tcW w:w="1275" w:type="dxa"/>
          </w:tcPr>
          <w:p>
            <w:pPr>
              <w:spacing w:before="0" w:after="40" w:line="240" w:lineRule="auto"/>
              <w:jc w:val="center"/>
            </w:pPr>
            <w:r/>
            <w:r>
              <w:rPr>
                <w:rFonts w:ascii="Times New Roman" w:hAnsi="Times New Roman"/>
                <w:b w:val="0"/>
                <w:i w:val="0"/>
                <w:color w:val="000000"/>
                <w:sz w:val="18"/>
              </w:rPr>
              <w:t>Phòng Tin học</w:t>
            </w:r>
          </w:p>
        </w:tc>
        <w:tc>
          <w:tcPr>
            <w:tcW w:w="1276" w:type="dxa"/>
          </w:tcPr>
          <w:p>
            <w:pPr>
              <w:spacing w:before="0" w:after="40" w:line="240" w:lineRule="auto"/>
              <w:jc w:val="left"/>
            </w:pPr>
            <w:r/>
            <w:r>
              <w:rPr>
                <w:rFonts w:ascii="Times New Roman" w:hAnsi="Times New Roman"/>
                <w:b w:val="0"/>
                <w:i w:val="0"/>
                <w:color w:val="000000"/>
                <w:sz w:val="18"/>
              </w:rPr>
              <w:t>Đỗ Nhật Nam, Phan Thị Kim Anh</w:t>
            </w:r>
          </w:p>
        </w:tc>
        <w:tc>
          <w:tcPr>
            <w:tcW w:w="1276" w:type="dxa"/>
          </w:tcPr>
          <w:p>
            <w:pPr>
              <w:spacing w:before="0" w:after="40" w:line="240" w:lineRule="auto"/>
              <w:jc w:val="left"/>
            </w:pPr>
            <w:r/>
            <w:r>
              <w:rPr>
                <w:rFonts w:ascii="Times New Roman" w:hAnsi="Times New Roman"/>
                <w:b w:val="0"/>
                <w:i w:val="0"/>
                <w:color w:val="000000"/>
                <w:sz w:val="18"/>
              </w:rPr>
              <w:t>File database.sql, biên bản khảo sát</w:t>
            </w:r>
          </w:p>
        </w:tc>
        <w:tc>
          <w:tcPr>
            <w:tcW w:w="1843" w:type="dxa"/>
          </w:tcPr>
          <w:p>
            <w:pPr>
              <w:spacing w:before="0" w:after="40" w:line="240" w:lineRule="auto"/>
              <w:jc w:val="left"/>
            </w:pPr>
            <w:r/>
            <w:r>
              <w:rPr>
                <w:rFonts w:ascii="Times New Roman" w:hAnsi="Times New Roman"/>
                <w:b w:val="0"/>
                <w:i w:val="0"/>
                <w:color w:val="000000"/>
                <w:sz w:val="18"/>
              </w:rPr>
              <w:t>Hoàn thành lược đồ CSDL chuẩn 3NF</w:t>
            </w:r>
          </w:p>
        </w:tc>
        <w:tc>
          <w:tcPr>
            <w:tcW w:w="1808" w:type="dxa"/>
          </w:tcPr>
          <w:p>
            <w:pPr>
              <w:spacing w:before="0" w:after="40" w:line="240" w:lineRule="auto"/>
              <w:jc w:val="center"/>
            </w:pPr>
            <w:r/>
            <w:r>
              <w:rPr>
                <w:rFonts w:ascii="Times New Roman" w:hAnsi="Times New Roman"/>
                <w:b w:val="0"/>
                <w:i w:val="0"/>
                <w:color w:val="000000"/>
                <w:sz w:val="18"/>
              </w:rPr>
              <w:t>Đã ký</w:t>
            </w:r>
          </w:p>
        </w:tc>
      </w:tr>
      <w:tr w:rsidR="00753C9F" w:rsidRPr="00544950" w14:paraId="38774AA9" w14:textId="273082B3" w:rsidTr="00753C9F">
        <w:tc>
          <w:tcPr>
            <w:tcW w:w="537" w:type="dxa"/>
          </w:tcPr>
          <w:p>
            <w:pPr>
              <w:spacing w:before="0" w:after="40" w:line="240" w:lineRule="auto"/>
              <w:jc w:val="center"/>
            </w:pPr>
            <w:r/>
            <w:r>
              <w:rPr>
                <w:rFonts w:ascii="Times New Roman" w:hAnsi="Times New Roman"/>
                <w:b w:val="0"/>
                <w:i w:val="0"/>
                <w:color w:val="000000"/>
                <w:sz w:val="18"/>
              </w:rPr>
              <w:t>2</w:t>
            </w:r>
          </w:p>
        </w:tc>
        <w:tc>
          <w:tcPr>
            <w:tcW w:w="1131" w:type="dxa"/>
          </w:tcPr>
          <w:p>
            <w:pPr>
              <w:spacing w:before="0" w:after="40" w:line="240" w:lineRule="auto"/>
              <w:jc w:val="center"/>
            </w:pPr>
            <w:r/>
            <w:r>
              <w:rPr>
                <w:rFonts w:ascii="Times New Roman" w:hAnsi="Times New Roman"/>
                <w:b w:val="0"/>
                <w:i w:val="0"/>
                <w:color w:val="000000"/>
                <w:sz w:val="18"/>
              </w:rPr>
              <w:t>17/10/2026</w:t>
            </w:r>
          </w:p>
        </w:tc>
        <w:tc>
          <w:tcPr>
            <w:tcW w:w="1134" w:type="dxa"/>
          </w:tcPr>
          <w:p>
            <w:pPr>
              <w:spacing w:before="0" w:after="40" w:line="240" w:lineRule="auto"/>
              <w:jc w:val="left"/>
            </w:pPr>
            <w:r/>
            <w:r>
              <w:rPr>
                <w:rFonts w:ascii="Times New Roman" w:hAnsi="Times New Roman"/>
                <w:b w:val="0"/>
                <w:i w:val="0"/>
                <w:color w:val="000000"/>
                <w:sz w:val="18"/>
              </w:rPr>
              <w:t>Lập trình xác thực đăng nhập, phân quyền RBAC Giáo viên / BGH và module nhập điểm</w:t>
            </w:r>
          </w:p>
        </w:tc>
        <w:tc>
          <w:tcPr>
            <w:tcW w:w="1275" w:type="dxa"/>
          </w:tcPr>
          <w:p>
            <w:pPr>
              <w:spacing w:before="0" w:after="40" w:line="240" w:lineRule="auto"/>
              <w:jc w:val="center"/>
            </w:pPr>
            <w:r/>
            <w:r>
              <w:rPr>
                <w:rFonts w:ascii="Times New Roman" w:hAnsi="Times New Roman"/>
                <w:b w:val="0"/>
                <w:i w:val="0"/>
                <w:color w:val="000000"/>
                <w:sz w:val="18"/>
              </w:rPr>
              <w:t>Phòng Tin học</w:t>
            </w:r>
          </w:p>
        </w:tc>
        <w:tc>
          <w:tcPr>
            <w:tcW w:w="1276" w:type="dxa"/>
          </w:tcPr>
          <w:p>
            <w:pPr>
              <w:spacing w:before="0" w:after="40" w:line="240" w:lineRule="auto"/>
              <w:jc w:val="left"/>
            </w:pPr>
            <w:r/>
            <w:r>
              <w:rPr>
                <w:rFonts w:ascii="Times New Roman" w:hAnsi="Times New Roman"/>
                <w:b w:val="0"/>
                <w:i w:val="0"/>
                <w:color w:val="000000"/>
                <w:sz w:val="18"/>
              </w:rPr>
              <w:t>Đỗ Nhật Nam, Phan Thị Kim Anh</w:t>
            </w:r>
          </w:p>
        </w:tc>
        <w:tc>
          <w:tcPr>
            <w:tcW w:w="1276" w:type="dxa"/>
          </w:tcPr>
          <w:p>
            <w:pPr>
              <w:spacing w:before="0" w:after="40" w:line="240" w:lineRule="auto"/>
              <w:jc w:val="left"/>
            </w:pPr>
            <w:r/>
            <w:r>
              <w:rPr>
                <w:rFonts w:ascii="Times New Roman" w:hAnsi="Times New Roman"/>
                <w:b w:val="0"/>
                <w:i w:val="0"/>
                <w:color w:val="000000"/>
                <w:sz w:val="18"/>
              </w:rPr>
              <w:t>Mã nguồn login.php, nhap_diem.php</w:t>
            </w:r>
          </w:p>
        </w:tc>
        <w:tc>
          <w:tcPr>
            <w:tcW w:w="1843" w:type="dxa"/>
          </w:tcPr>
          <w:p>
            <w:pPr>
              <w:spacing w:before="0" w:after="40" w:line="240" w:lineRule="auto"/>
              <w:jc w:val="left"/>
            </w:pPr>
            <w:r/>
            <w:r>
              <w:rPr>
                <w:rFonts w:ascii="Times New Roman" w:hAnsi="Times New Roman"/>
                <w:b w:val="0"/>
                <w:i w:val="0"/>
                <w:color w:val="000000"/>
                <w:sz w:val="18"/>
              </w:rPr>
              <w:t>Giáo viên chỉ sửa điểm lớp mình dạy, BGH xem toàn trường</w:t>
            </w:r>
          </w:p>
        </w:tc>
        <w:tc>
          <w:tcPr>
            <w:tcW w:w="1808" w:type="dxa"/>
          </w:tcPr>
          <w:p>
            <w:pPr>
              <w:spacing w:before="0" w:after="40" w:line="240" w:lineRule="auto"/>
              <w:jc w:val="center"/>
            </w:pPr>
            <w:r/>
            <w:r>
              <w:rPr>
                <w:rFonts w:ascii="Times New Roman" w:hAnsi="Times New Roman"/>
                <w:b w:val="0"/>
                <w:i w:val="0"/>
                <w:color w:val="000000"/>
                <w:sz w:val="18"/>
              </w:rPr>
              <w:t>Đã ký</w:t>
            </w:r>
          </w:p>
        </w:tc>
      </w:tr>
      <w:tr w:rsidR="00753C9F" w:rsidRPr="00544950" w14:paraId="5277E017" w14:textId="6C136824" w:rsidTr="00753C9F">
        <w:tc>
          <w:tcPr>
            <w:tcW w:w="537" w:type="dxa"/>
          </w:tcPr>
          <w:p>
            <w:pPr>
              <w:spacing w:before="0" w:after="40" w:line="240" w:lineRule="auto"/>
              <w:jc w:val="center"/>
            </w:pPr>
            <w:r/>
            <w:r>
              <w:rPr>
                <w:rFonts w:ascii="Times New Roman" w:hAnsi="Times New Roman"/>
                <w:b w:val="0"/>
                <w:i w:val="0"/>
                <w:color w:val="000000"/>
                <w:sz w:val="18"/>
              </w:rPr>
              <w:t>3</w:t>
            </w:r>
          </w:p>
        </w:tc>
        <w:tc>
          <w:tcPr>
            <w:tcW w:w="1131" w:type="dxa"/>
          </w:tcPr>
          <w:p>
            <w:pPr>
              <w:spacing w:before="0" w:after="40" w:line="240" w:lineRule="auto"/>
              <w:jc w:val="center"/>
            </w:pPr>
            <w:r/>
            <w:r>
              <w:rPr>
                <w:rFonts w:ascii="Times New Roman" w:hAnsi="Times New Roman"/>
                <w:b w:val="0"/>
                <w:i w:val="0"/>
                <w:color w:val="000000"/>
                <w:sz w:val="18"/>
              </w:rPr>
              <w:t>24/10/2026</w:t>
            </w:r>
          </w:p>
        </w:tc>
        <w:tc>
          <w:tcPr>
            <w:tcW w:w="1134" w:type="dxa"/>
          </w:tcPr>
          <w:p>
            <w:pPr>
              <w:spacing w:before="0" w:after="40" w:line="240" w:lineRule="auto"/>
              <w:jc w:val="left"/>
            </w:pPr>
            <w:r/>
            <w:r>
              <w:rPr>
                <w:rFonts w:ascii="Times New Roman" w:hAnsi="Times New Roman"/>
                <w:b w:val="0"/>
                <w:i w:val="0"/>
                <w:color w:val="000000"/>
                <w:sz w:val="18"/>
              </w:rPr>
              <w:t>Nghiên cứu ứng dụng hàm số bậc nhất y = ax + b (Toán 9) thành thuật toán OLS; giải ngược điểm CK Thông tư 22</w:t>
            </w:r>
          </w:p>
        </w:tc>
        <w:tc>
          <w:tcPr>
            <w:tcW w:w="1275" w:type="dxa"/>
          </w:tcPr>
          <w:p>
            <w:pPr>
              <w:spacing w:before="0" w:after="40" w:line="240" w:lineRule="auto"/>
              <w:jc w:val="center"/>
            </w:pPr>
            <w:r/>
            <w:r>
              <w:rPr>
                <w:rFonts w:ascii="Times New Roman" w:hAnsi="Times New Roman"/>
                <w:b w:val="0"/>
                <w:i w:val="0"/>
                <w:color w:val="000000"/>
                <w:sz w:val="18"/>
              </w:rPr>
              <w:t>Phòng Tin học</w:t>
            </w:r>
          </w:p>
        </w:tc>
        <w:tc>
          <w:tcPr>
            <w:tcW w:w="1276" w:type="dxa"/>
          </w:tcPr>
          <w:p>
            <w:pPr>
              <w:spacing w:before="0" w:after="40" w:line="240" w:lineRule="auto"/>
              <w:jc w:val="left"/>
            </w:pPr>
            <w:r/>
            <w:r>
              <w:rPr>
                <w:rFonts w:ascii="Times New Roman" w:hAnsi="Times New Roman"/>
                <w:b w:val="0"/>
                <w:i w:val="0"/>
                <w:color w:val="000000"/>
                <w:sz w:val="18"/>
              </w:rPr>
              <w:t>Đỗ Nhật Nam</w:t>
            </w:r>
          </w:p>
        </w:tc>
        <w:tc>
          <w:tcPr>
            <w:tcW w:w="1276" w:type="dxa"/>
          </w:tcPr>
          <w:p>
            <w:pPr>
              <w:spacing w:before="0" w:after="40" w:line="240" w:lineRule="auto"/>
              <w:jc w:val="left"/>
            </w:pPr>
            <w:r/>
            <w:r>
              <w:rPr>
                <w:rFonts w:ascii="Times New Roman" w:hAnsi="Times New Roman"/>
                <w:b w:val="0"/>
                <w:i w:val="0"/>
                <w:color w:val="000000"/>
                <w:sz w:val="18"/>
              </w:rPr>
              <w:t>File includes/algorithms.php, bản vẽ nháp</w:t>
            </w:r>
          </w:p>
        </w:tc>
        <w:tc>
          <w:tcPr>
            <w:tcW w:w="1843" w:type="dxa"/>
          </w:tcPr>
          <w:p>
            <w:pPr>
              <w:spacing w:before="0" w:after="40" w:line="240" w:lineRule="auto"/>
              <w:jc w:val="left"/>
            </w:pPr>
            <w:r/>
            <w:r>
              <w:rPr>
                <w:rFonts w:ascii="Times New Roman" w:hAnsi="Times New Roman"/>
                <w:b w:val="0"/>
                <w:i w:val="0"/>
                <w:color w:val="000000"/>
                <w:sz w:val="18"/>
              </w:rPr>
              <w:t>Lập trình xong 2 thuật toán cốt lõi, chạy thử 10 bộ điểm mẫu khớp 100%</w:t>
            </w:r>
          </w:p>
        </w:tc>
        <w:tc>
          <w:tcPr>
            <w:tcW w:w="1808" w:type="dxa"/>
          </w:tcPr>
          <w:p>
            <w:pPr>
              <w:spacing w:before="0" w:after="40" w:line="240" w:lineRule="auto"/>
              <w:jc w:val="center"/>
            </w:pPr>
            <w:r/>
            <w:r>
              <w:rPr>
                <w:rFonts w:ascii="Times New Roman" w:hAnsi="Times New Roman"/>
                <w:b w:val="0"/>
                <w:i w:val="0"/>
                <w:color w:val="000000"/>
                <w:sz w:val="18"/>
              </w:rPr>
              <w:t>Đã ký</w:t>
            </w:r>
          </w:p>
        </w:tc>
      </w:tr>
      <w:tr w:rsidR="00E96FB0" w:rsidRPr="00544950" w14:paraId="7996515F" w14:textId="77777777" w:rsidTr="00753C9F">
        <w:tc>
          <w:tcPr>
            <w:tcW w:w="537" w:type="dxa"/>
          </w:tcPr>
          <w:p>
            <w:pPr>
              <w:spacing w:before="0" w:after="40" w:line="240" w:lineRule="auto"/>
              <w:jc w:val="center"/>
            </w:pPr>
            <w:r/>
            <w:r>
              <w:rPr>
                <w:rFonts w:ascii="Times New Roman" w:hAnsi="Times New Roman"/>
                <w:b w:val="0"/>
                <w:i w:val="0"/>
                <w:color w:val="000000"/>
                <w:sz w:val="18"/>
              </w:rPr>
              <w:t>4</w:t>
            </w:r>
          </w:p>
        </w:tc>
        <w:tc>
          <w:tcPr>
            <w:tcW w:w="1131" w:type="dxa"/>
          </w:tcPr>
          <w:p>
            <w:pPr>
              <w:spacing w:before="0" w:after="40" w:line="240" w:lineRule="auto"/>
              <w:jc w:val="center"/>
            </w:pPr>
            <w:r/>
            <w:r>
              <w:rPr>
                <w:rFonts w:ascii="Times New Roman" w:hAnsi="Times New Roman"/>
                <w:b w:val="0"/>
                <w:i w:val="0"/>
                <w:color w:val="000000"/>
                <w:sz w:val="18"/>
              </w:rPr>
              <w:t>25/10/2026</w:t>
            </w:r>
          </w:p>
        </w:tc>
        <w:tc>
          <w:tcPr>
            <w:tcW w:w="1134" w:type="dxa"/>
          </w:tcPr>
          <w:p>
            <w:pPr>
              <w:spacing w:before="0" w:after="40" w:line="240" w:lineRule="auto"/>
              <w:jc w:val="left"/>
            </w:pPr>
            <w:r/>
            <w:r>
              <w:rPr>
                <w:rFonts w:ascii="Times New Roman" w:hAnsi="Times New Roman"/>
                <w:b w:val="0"/>
                <w:i w:val="0"/>
                <w:color w:val="000000"/>
                <w:sz w:val="18"/>
              </w:rPr>
              <w:t>Xây dựng bộ kiểm thử tự động 42 ca kiểm thử E2E; kiểm thử bảo mật chống SQLi, XSS; thiết kế thanh đáy di động</w:t>
            </w:r>
          </w:p>
        </w:tc>
        <w:tc>
          <w:tcPr>
            <w:tcW w:w="1275" w:type="dxa"/>
          </w:tcPr>
          <w:p>
            <w:pPr>
              <w:spacing w:before="0" w:after="40" w:line="240" w:lineRule="auto"/>
              <w:jc w:val="center"/>
            </w:pPr>
            <w:r/>
            <w:r>
              <w:rPr>
                <w:rFonts w:ascii="Times New Roman" w:hAnsi="Times New Roman"/>
                <w:b w:val="0"/>
                <w:i w:val="0"/>
                <w:color w:val="000000"/>
                <w:sz w:val="18"/>
              </w:rPr>
              <w:t>Phòng Tin học</w:t>
            </w:r>
          </w:p>
        </w:tc>
        <w:tc>
          <w:tcPr>
            <w:tcW w:w="1276" w:type="dxa"/>
          </w:tcPr>
          <w:p>
            <w:pPr>
              <w:spacing w:before="0" w:after="40" w:line="240" w:lineRule="auto"/>
              <w:jc w:val="left"/>
            </w:pPr>
            <w:r/>
            <w:r>
              <w:rPr>
                <w:rFonts w:ascii="Times New Roman" w:hAnsi="Times New Roman"/>
                <w:b w:val="0"/>
                <w:i w:val="0"/>
                <w:color w:val="000000"/>
                <w:sz w:val="18"/>
              </w:rPr>
              <w:t>Đỗ Nhật Nam, Phan Thị Kim Anh</w:t>
            </w:r>
          </w:p>
        </w:tc>
        <w:tc>
          <w:tcPr>
            <w:tcW w:w="1276" w:type="dxa"/>
          </w:tcPr>
          <w:p>
            <w:pPr>
              <w:spacing w:before="0" w:after="40" w:line="240" w:lineRule="auto"/>
              <w:jc w:val="left"/>
            </w:pPr>
            <w:r/>
            <w:r>
              <w:rPr>
                <w:rFonts w:ascii="Times New Roman" w:hAnsi="Times New Roman"/>
                <w:b w:val="0"/>
                <w:i w:val="0"/>
                <w:color w:val="000000"/>
                <w:sz w:val="18"/>
              </w:rPr>
              <w:t>File tests/run_tests.php, log 42/42 test PASS</w:t>
            </w:r>
          </w:p>
        </w:tc>
        <w:tc>
          <w:tcPr>
            <w:tcW w:w="1843" w:type="dxa"/>
          </w:tcPr>
          <w:p>
            <w:pPr>
              <w:spacing w:before="0" w:after="40" w:line="240" w:lineRule="auto"/>
              <w:jc w:val="left"/>
            </w:pPr>
            <w:r/>
            <w:r>
              <w:rPr>
                <w:rFonts w:ascii="Times New Roman" w:hAnsi="Times New Roman"/>
                <w:b w:val="0"/>
                <w:i w:val="0"/>
                <w:color w:val="000000"/>
                <w:sz w:val="18"/>
              </w:rPr>
              <w:t>Web vượt qua toàn bộ ca test bảo mật, tương thích tốt trên smartphone</w:t>
            </w:r>
          </w:p>
        </w:tc>
        <w:tc>
          <w:tcPr>
            <w:tcW w:w="1808" w:type="dxa"/>
          </w:tcPr>
          <w:p>
            <w:pPr>
              <w:spacing w:before="0" w:after="40" w:line="240" w:lineRule="auto"/>
              <w:jc w:val="center"/>
            </w:pPr>
            <w:r/>
            <w:r>
              <w:rPr>
                <w:rFonts w:ascii="Times New Roman" w:hAnsi="Times New Roman"/>
                <w:b w:val="0"/>
                <w:i w:val="0"/>
                <w:color w:val="000000"/>
                <w:sz w:val="18"/>
              </w:rPr>
              <w:t>Đã ký</w:t>
            </w:r>
          </w:p>
        </w:tc>
      </w:tr>
      <w:tr>
        <w:tc>
          <w:tcPr>
            <w:tcW w:type="dxa" w:w="537"/>
          </w:tcPr>
          <w:p>
            <w:pPr>
              <w:spacing w:before="0" w:after="40" w:line="240" w:lineRule="auto"/>
              <w:jc w:val="center"/>
            </w:pPr>
            <w:r/>
            <w:r>
              <w:rPr>
                <w:rFonts w:ascii="Times New Roman" w:hAnsi="Times New Roman"/>
                <w:b w:val="0"/>
                <w:i w:val="0"/>
                <w:color w:val="000000"/>
                <w:sz w:val="18"/>
              </w:rPr>
              <w:t>5</w:t>
            </w:r>
          </w:p>
        </w:tc>
        <w:tc>
          <w:tcPr>
            <w:tcW w:type="dxa" w:w="1131"/>
          </w:tcPr>
          <w:p>
            <w:pPr>
              <w:spacing w:before="0" w:after="40" w:line="240" w:lineRule="auto"/>
              <w:jc w:val="center"/>
            </w:pPr>
            <w:r/>
            <w:r>
              <w:rPr>
                <w:rFonts w:ascii="Times New Roman" w:hAnsi="Times New Roman"/>
                <w:b w:val="0"/>
                <w:i w:val="0"/>
                <w:color w:val="000000"/>
                <w:sz w:val="18"/>
              </w:rPr>
              <w:t>26/10/2026</w:t>
            </w:r>
          </w:p>
        </w:tc>
        <w:tc>
          <w:tcPr>
            <w:tcW w:type="dxa" w:w="1134"/>
          </w:tcPr>
          <w:p>
            <w:pPr>
              <w:spacing w:before="0" w:after="40" w:line="240" w:lineRule="auto"/>
              <w:jc w:val="left"/>
            </w:pPr>
            <w:r/>
            <w:r>
              <w:rPr>
                <w:rFonts w:ascii="Times New Roman" w:hAnsi="Times New Roman"/>
                <w:b w:val="0"/>
                <w:i w:val="0"/>
                <w:color w:val="000000"/>
                <w:sz w:val="18"/>
              </w:rPr>
              <w:t>Rà soát loại bỏ AI-slop, chuẩn hóa ngôn ngữ sư phạm nhân văn; lập trình module in phiếu phụ đạo học sinh A4</w:t>
            </w:r>
          </w:p>
        </w:tc>
        <w:tc>
          <w:tcPr>
            <w:tcW w:type="dxa" w:w="1275"/>
          </w:tcPr>
          <w:p>
            <w:pPr>
              <w:spacing w:before="0" w:after="40" w:line="240" w:lineRule="auto"/>
              <w:jc w:val="center"/>
            </w:pPr>
            <w:r/>
            <w:r>
              <w:rPr>
                <w:rFonts w:ascii="Times New Roman" w:hAnsi="Times New Roman"/>
                <w:b w:val="0"/>
                <w:i w:val="0"/>
                <w:color w:val="000000"/>
                <w:sz w:val="18"/>
              </w:rPr>
              <w:t>Phòng Tin học</w:t>
            </w:r>
          </w:p>
        </w:tc>
        <w:tc>
          <w:tcPr>
            <w:tcW w:type="dxa" w:w="1276"/>
          </w:tcPr>
          <w:p>
            <w:pPr>
              <w:spacing w:before="0" w:after="40" w:line="240" w:lineRule="auto"/>
              <w:jc w:val="left"/>
            </w:pPr>
            <w:r/>
            <w:r>
              <w:rPr>
                <w:rFonts w:ascii="Times New Roman" w:hAnsi="Times New Roman"/>
                <w:b w:val="0"/>
                <w:i w:val="0"/>
                <w:color w:val="000000"/>
                <w:sz w:val="18"/>
              </w:rPr>
              <w:t>Đỗ Nhật Nam, Phan Thị Kim Anh</w:t>
            </w:r>
          </w:p>
        </w:tc>
        <w:tc>
          <w:tcPr>
            <w:tcW w:type="dxa" w:w="1276"/>
          </w:tcPr>
          <w:p>
            <w:pPr>
              <w:spacing w:before="0" w:after="40" w:line="240" w:lineRule="auto"/>
              <w:jc w:val="left"/>
            </w:pPr>
            <w:r/>
            <w:r>
              <w:rPr>
                <w:rFonts w:ascii="Times New Roman" w:hAnsi="Times New Roman"/>
                <w:b w:val="0"/>
                <w:i w:val="0"/>
                <w:color w:val="000000"/>
                <w:sz w:val="18"/>
              </w:rPr>
              <w:t>Bản in PDF/Excel in_phieu_phu_dao.php</w:t>
            </w:r>
          </w:p>
        </w:tc>
        <w:tc>
          <w:tcPr>
            <w:tcW w:type="dxa" w:w="1843"/>
          </w:tcPr>
          <w:p>
            <w:pPr>
              <w:spacing w:before="0" w:after="40" w:line="240" w:lineRule="auto"/>
              <w:jc w:val="left"/>
            </w:pPr>
            <w:r/>
            <w:r>
              <w:rPr>
                <w:rFonts w:ascii="Times New Roman" w:hAnsi="Times New Roman"/>
                <w:b w:val="0"/>
                <w:i w:val="0"/>
                <w:color w:val="000000"/>
                <w:sz w:val="18"/>
              </w:rPr>
              <w:t>Xuất phiếu phụ đạo và báo cáo BGH sắc nét, tự động phân tích đúng chuẩn</w:t>
            </w:r>
          </w:p>
        </w:tc>
        <w:tc>
          <w:tcPr>
            <w:tcW w:type="dxa" w:w="1808"/>
          </w:tcPr>
          <w:p>
            <w:pPr>
              <w:spacing w:before="0" w:after="40" w:line="240" w:lineRule="auto"/>
              <w:jc w:val="center"/>
            </w:pPr>
            <w:r/>
            <w:r>
              <w:rPr>
                <w:rFonts w:ascii="Times New Roman" w:hAnsi="Times New Roman"/>
                <w:b w:val="0"/>
                <w:i w:val="0"/>
                <w:color w:val="000000"/>
                <w:sz w:val="18"/>
              </w:rPr>
              <w:t>Đã ký</w:t>
            </w:r>
          </w:p>
        </w:tc>
      </w:tr>
      <w:tr>
        <w:tc>
          <w:tcPr>
            <w:tcW w:type="dxa" w:w="537"/>
          </w:tcPr>
          <w:p>
            <w:pPr>
              <w:spacing w:before="0" w:after="40" w:line="240" w:lineRule="auto"/>
              <w:jc w:val="center"/>
            </w:pPr>
            <w:r/>
            <w:r>
              <w:rPr>
                <w:rFonts w:ascii="Times New Roman" w:hAnsi="Times New Roman"/>
                <w:b w:val="0"/>
                <w:i w:val="0"/>
                <w:color w:val="000000"/>
                <w:sz w:val="18"/>
              </w:rPr>
              <w:t>6</w:t>
            </w:r>
          </w:p>
        </w:tc>
        <w:tc>
          <w:tcPr>
            <w:tcW w:type="dxa" w:w="1131"/>
          </w:tcPr>
          <w:p>
            <w:pPr>
              <w:spacing w:before="0" w:after="40" w:line="240" w:lineRule="auto"/>
              <w:jc w:val="center"/>
            </w:pPr>
            <w:r/>
            <w:r>
              <w:rPr>
                <w:rFonts w:ascii="Times New Roman" w:hAnsi="Times New Roman"/>
                <w:b w:val="0"/>
                <w:i w:val="0"/>
                <w:color w:val="000000"/>
                <w:sz w:val="18"/>
              </w:rPr>
              <w:t>27/10/2026</w:t>
            </w:r>
          </w:p>
        </w:tc>
        <w:tc>
          <w:tcPr>
            <w:tcW w:type="dxa" w:w="1134"/>
          </w:tcPr>
          <w:p>
            <w:pPr>
              <w:spacing w:before="0" w:after="40" w:line="240" w:lineRule="auto"/>
              <w:jc w:val="left"/>
            </w:pPr>
            <w:r/>
            <w:r>
              <w:rPr>
                <w:rFonts w:ascii="Times New Roman" w:hAnsi="Times New Roman"/>
                <w:b w:val="0"/>
                <w:i w:val="0"/>
                <w:color w:val="000000"/>
                <w:sz w:val="18"/>
              </w:rPr>
              <w:t>Nâng cấp giao diện danh sách di động 2 bóng màu trực quan; nạp 5.586 điểm test 7 môn diện rộng (798 HS)</w:t>
            </w:r>
          </w:p>
        </w:tc>
        <w:tc>
          <w:tcPr>
            <w:tcW w:type="dxa" w:w="1275"/>
          </w:tcPr>
          <w:p>
            <w:pPr>
              <w:spacing w:before="0" w:after="40" w:line="240" w:lineRule="auto"/>
              <w:jc w:val="center"/>
            </w:pPr>
            <w:r/>
            <w:r>
              <w:rPr>
                <w:rFonts w:ascii="Times New Roman" w:hAnsi="Times New Roman"/>
                <w:b w:val="0"/>
                <w:i w:val="0"/>
                <w:color w:val="000000"/>
                <w:sz w:val="18"/>
              </w:rPr>
              <w:t>Phòng Tin học</w:t>
            </w:r>
          </w:p>
        </w:tc>
        <w:tc>
          <w:tcPr>
            <w:tcW w:type="dxa" w:w="1276"/>
          </w:tcPr>
          <w:p>
            <w:pPr>
              <w:spacing w:before="0" w:after="40" w:line="240" w:lineRule="auto"/>
              <w:jc w:val="left"/>
            </w:pPr>
            <w:r/>
            <w:r>
              <w:rPr>
                <w:rFonts w:ascii="Times New Roman" w:hAnsi="Times New Roman"/>
                <w:b w:val="0"/>
                <w:i w:val="0"/>
                <w:color w:val="000000"/>
                <w:sz w:val="18"/>
              </w:rPr>
              <w:t>Đỗ Nhật Nam, Phan Thị Kim Anh</w:t>
            </w:r>
          </w:p>
        </w:tc>
        <w:tc>
          <w:tcPr>
            <w:tcW w:type="dxa" w:w="1276"/>
          </w:tcPr>
          <w:p>
            <w:pPr>
              <w:spacing w:before="0" w:after="40" w:line="240" w:lineRule="auto"/>
              <w:jc w:val="left"/>
            </w:pPr>
            <w:r/>
            <w:r>
              <w:rPr>
                <w:rFonts w:ascii="Times New Roman" w:hAnsi="Times New Roman"/>
                <w:b w:val="0"/>
                <w:i w:val="0"/>
                <w:color w:val="000000"/>
                <w:sz w:val="18"/>
              </w:rPr>
              <w:t>File CSDL edu_radar.sql, ảnh chụp giao diện</w:t>
            </w:r>
          </w:p>
        </w:tc>
        <w:tc>
          <w:tcPr>
            <w:tcW w:type="dxa" w:w="1843"/>
          </w:tcPr>
          <w:p>
            <w:pPr>
              <w:spacing w:before="0" w:after="40" w:line="240" w:lineRule="auto"/>
              <w:jc w:val="left"/>
            </w:pPr>
            <w:r/>
            <w:r>
              <w:rPr>
                <w:rFonts w:ascii="Times New Roman" w:hAnsi="Times New Roman"/>
                <w:b w:val="0"/>
                <w:i w:val="0"/>
                <w:color w:val="000000"/>
                <w:sz w:val="18"/>
              </w:rPr>
              <w:t>Hệ thống vận hành trơn tru trên 19 lớp, tự động tìm điểm trũng đa môn</w:t>
            </w:r>
          </w:p>
        </w:tc>
        <w:tc>
          <w:tcPr>
            <w:tcW w:type="dxa" w:w="1808"/>
          </w:tcPr>
          <w:p>
            <w:pPr>
              <w:spacing w:before="0" w:after="40" w:line="240" w:lineRule="auto"/>
              <w:jc w:val="center"/>
            </w:pPr>
            <w:r/>
            <w:r>
              <w:rPr>
                <w:rFonts w:ascii="Times New Roman" w:hAnsi="Times New Roman"/>
                <w:b w:val="0"/>
                <w:i w:val="0"/>
                <w:color w:val="000000"/>
                <w:sz w:val="18"/>
              </w:rPr>
              <w:t>Đã ký</w:t>
            </w:r>
          </w:p>
        </w:tc>
      </w:tr>
    </w:tbl>
    <w:p w14:paraId="19F25978" w14:textId="408EB663" w:rsidR="0006272B" w:rsidRPr="0006272B" w:rsidRDefault="0006272B" w:rsidP="00E31A15">
      <w:pPr>
        <w:rPr>
          <w:rFonts w:cs="Times New Roman"/>
          <w:i/>
          <w:sz w:val="24"/>
          <w:szCs w:val="24"/>
        </w:rPr>
      </w:pPr>
      <w:r>
        <w:rPr>
          <w:rFonts w:cs="Times New Roman"/>
          <w:i/>
          <w:sz w:val="24"/>
          <w:szCs w:val="24"/>
        </w:rPr>
        <w:t xml:space="preserve">* Lưu ý: </w:t>
      </w:r>
      <w:r w:rsidRPr="0006272B">
        <w:rPr>
          <w:rFonts w:cs="Times New Roman"/>
          <w:i/>
          <w:sz w:val="24"/>
          <w:szCs w:val="24"/>
        </w:rPr>
        <w:t>Người hướng dẫn nghiên cứu có trách nhiệm xác nhận định kỳ, ít nhất 01 (một) lần mỗi tháng, vào nhật ký nghiên cứu để thể hiện việc hướng dẫn, giám sát quá trình thực hiện dự án</w:t>
      </w:r>
      <w:r>
        <w:rPr>
          <w:rFonts w:cs="Times New Roman"/>
          <w:i/>
          <w:sz w:val="24"/>
          <w:szCs w:val="24"/>
        </w:rPr>
        <w:t>.</w:t>
      </w:r>
    </w:p>
    <w:p w14:paraId="4AA92AFE" w14:textId="61265433" w:rsidR="0006272B" w:rsidRDefault="00753C9F" w:rsidP="00376AFA">
      <w:pPr>
        <w:spacing w:before="120" w:after="120"/>
        <w:rPr>
          <w:rFonts w:cs="Times New Roman"/>
          <w:b/>
          <w:caps/>
          <w:sz w:val="24"/>
          <w:szCs w:val="24"/>
        </w:rPr>
      </w:pPr>
      <w:r w:rsidRPr="00753C9F">
        <w:rPr>
          <w:rFonts w:cs="Times New Roman"/>
          <w:b/>
          <w:caps/>
          <w:sz w:val="24"/>
          <w:szCs w:val="24"/>
        </w:rPr>
        <w:t>III</w:t>
      </w:r>
      <w:r w:rsidR="000B0DFB">
        <w:rPr>
          <w:rFonts w:cs="Times New Roman"/>
          <w:b/>
          <w:caps/>
          <w:sz w:val="24"/>
          <w:szCs w:val="24"/>
        </w:rPr>
        <w:t xml:space="preserve"> -</w:t>
      </w:r>
      <w:r w:rsidR="00190E3E" w:rsidRPr="00753C9F">
        <w:rPr>
          <w:rFonts w:cs="Times New Roman"/>
          <w:b/>
          <w:caps/>
          <w:sz w:val="24"/>
          <w:szCs w:val="24"/>
        </w:rPr>
        <w:t xml:space="preserve"> </w:t>
      </w:r>
      <w:r w:rsidR="0006272B" w:rsidRPr="0006272B">
        <w:rPr>
          <w:rFonts w:cs="Times New Roman"/>
          <w:b/>
          <w:caps/>
          <w:sz w:val="24"/>
          <w:szCs w:val="24"/>
        </w:rPr>
        <w:t>KÊ KHAI</w:t>
      </w:r>
      <w:r w:rsidR="0006272B">
        <w:rPr>
          <w:rFonts w:cs="Times New Roman"/>
          <w:b/>
          <w:caps/>
          <w:sz w:val="24"/>
          <w:szCs w:val="24"/>
        </w:rPr>
        <w:t xml:space="preserve"> CÔNG VIỆC</w:t>
      </w:r>
    </w:p>
    <w:p w14:paraId="5231F99A" w14:textId="21D5B32A" w:rsidR="0006272B" w:rsidRDefault="0006272B" w:rsidP="0006272B">
      <w:pPr>
        <w:spacing w:after="0" w:line="240" w:lineRule="auto"/>
        <w:jc w:val="both"/>
        <w:rPr>
          <w:i/>
          <w:sz w:val="24"/>
        </w:rPr>
      </w:pPr>
      <w:r w:rsidRPr="0006272B">
        <w:rPr>
          <w:i/>
          <w:sz w:val="24"/>
        </w:rPr>
        <w:t>Vui lòng điền thông tin đầy đủ về người đảm nhận từng vai trò dưới đây. Nếu một người kiêm nhiệm nhiều vai trò, hãy điền đầy đủ thông tin ở vai trò đầu tiên, các vai trò sau chỉ cần ghi họ tên. Có thể đính kèm trang bổ sung nếu cần.</w:t>
      </w:r>
    </w:p>
    <w:tbl>
      <w:tblPr>
        <w:tblStyle w:val="TableGrid"/>
        <w:tblW w:w="10314" w:type="dxa"/>
        <w:tblLook w:val="04A0" w:firstRow="1" w:lastRow="0" w:firstColumn="1" w:lastColumn="0" w:noHBand="0" w:noVBand="1"/>
      </w:tblPr>
      <w:tblGrid>
        <w:gridCol w:w="2802"/>
        <w:gridCol w:w="3685"/>
        <w:gridCol w:w="3827"/>
      </w:tblGrid>
      <w:tr w:rsidR="00E96FB0" w:rsidRPr="00E72DEC" w14:paraId="0494089D" w14:textId="77777777" w:rsidTr="00AD3FDD">
        <w:tc>
          <w:tcPr>
            <w:tcW w:w="10314" w:type="dxa"/>
            <w:gridSpan w:val="3"/>
          </w:tcPr>
          <w:p>
            <w:pPr>
              <w:spacing w:before="0" w:after="40" w:line="240" w:lineRule="auto"/>
              <w:jc w:val="left"/>
            </w:pPr>
            <w:r/>
            <w:r>
              <w:rPr>
                <w:rFonts w:ascii="Times New Roman" w:hAnsi="Times New Roman"/>
                <w:b/>
                <w:i w:val="0"/>
                <w:color w:val="000000"/>
                <w:sz w:val="22"/>
              </w:rPr>
              <w:t>1. Tên học sinh 1/Trưởng nhóm: ĐỖ NHẬT NAM (Sinh ngày: 26/02/2012)</w:t>
            </w:r>
          </w:p>
        </w:tc>
      </w:tr>
      <w:tr w:rsidR="00E96FB0" w:rsidRPr="00DA29A0" w14:paraId="68577DAC" w14:textId="77777777" w:rsidTr="00E96FB0">
        <w:tc>
          <w:tcPr>
            <w:tcW w:w="2802" w:type="dxa"/>
          </w:tcPr>
          <w:p w14:paraId="3E1B1F11" w14:textId="21A67675" w:rsidR="00E96FB0" w:rsidRPr="00DA29A0" w:rsidRDefault="00E96FB0" w:rsidP="00E96FB0">
            <w:pPr>
              <w:jc w:val="both"/>
              <w:rPr>
                <w:rFonts w:cs="Times New Roman"/>
                <w:sz w:val="24"/>
                <w:szCs w:val="24"/>
              </w:rPr>
            </w:pPr>
            <w:r w:rsidRPr="00E96FB0">
              <w:rPr>
                <w:rFonts w:cs="Times New Roman"/>
                <w:i/>
                <w:sz w:val="24"/>
                <w:szCs w:val="24"/>
              </w:rPr>
              <w:t>Nội dung</w:t>
            </w:r>
            <w:r>
              <w:rPr>
                <w:rFonts w:cs="Times New Roman"/>
                <w:i/>
                <w:sz w:val="24"/>
                <w:szCs w:val="24"/>
              </w:rPr>
              <w:t xml:space="preserve"> công việc</w:t>
            </w:r>
          </w:p>
        </w:tc>
        <w:tc>
          <w:tcPr>
            <w:tcW w:w="3685" w:type="dxa"/>
          </w:tcPr>
          <w:p w14:paraId="31839336" w14:textId="0A1B3D20" w:rsidR="00E96FB0" w:rsidRPr="00DA29A0" w:rsidRDefault="00E96FB0" w:rsidP="00E96FB0">
            <w:pPr>
              <w:jc w:val="both"/>
              <w:rPr>
                <w:rFonts w:cs="Times New Roman"/>
                <w:sz w:val="24"/>
                <w:szCs w:val="24"/>
              </w:rPr>
            </w:pPr>
            <w:r>
              <w:rPr>
                <w:rFonts w:cs="Times New Roman"/>
                <w:i/>
                <w:sz w:val="24"/>
                <w:szCs w:val="24"/>
              </w:rPr>
              <w:t>Chi tiết công việc</w:t>
            </w:r>
          </w:p>
        </w:tc>
        <w:tc>
          <w:tcPr>
            <w:tcW w:w="3827" w:type="dxa"/>
          </w:tcPr>
          <w:p w14:paraId="1FB355C3" w14:textId="5204A733" w:rsidR="00E96FB0" w:rsidRPr="00DA29A0" w:rsidRDefault="00E96FB0" w:rsidP="00E96FB0">
            <w:pPr>
              <w:jc w:val="both"/>
              <w:rPr>
                <w:rFonts w:cs="Times New Roman"/>
                <w:sz w:val="24"/>
                <w:szCs w:val="24"/>
              </w:rPr>
            </w:pPr>
            <w:r w:rsidRPr="00E96FB0">
              <w:rPr>
                <w:rFonts w:cs="Times New Roman"/>
                <w:i/>
                <w:sz w:val="24"/>
                <w:szCs w:val="24"/>
              </w:rPr>
              <w:t>Minh chứng</w:t>
            </w:r>
          </w:p>
        </w:tc>
      </w:tr>
      <w:tr w:rsidR="00E96FB0" w:rsidRPr="00E72DEC" w14:paraId="23878289" w14:textId="77777777" w:rsidTr="00E96FB0">
        <w:tc>
          <w:tcPr>
            <w:tcW w:w="2802" w:type="dxa"/>
          </w:tcPr>
          <w:p>
            <w:pPr>
              <w:spacing w:before="0" w:after="40" w:line="240" w:lineRule="auto"/>
              <w:jc w:val="left"/>
            </w:pPr>
            <w:r/>
            <w:r>
              <w:rPr>
                <w:rFonts w:ascii="Times New Roman" w:hAnsi="Times New Roman"/>
                <w:b w:val="0"/>
                <w:i w:val="0"/>
                <w:color w:val="000000"/>
                <w:sz w:val="20"/>
              </w:rPr>
              <w:t>Thiết kế kiến trúc &amp; CSDL</w:t>
            </w:r>
          </w:p>
        </w:tc>
        <w:tc>
          <w:tcPr>
            <w:tcW w:w="3685" w:type="dxa"/>
          </w:tcPr>
          <w:p>
            <w:pPr>
              <w:spacing w:before="0" w:after="40" w:line="240" w:lineRule="auto"/>
              <w:jc w:val="left"/>
            </w:pPr>
            <w:r/>
            <w:r>
              <w:rPr>
                <w:rFonts w:ascii="Times New Roman" w:hAnsi="Times New Roman"/>
                <w:b w:val="0"/>
                <w:i w:val="0"/>
                <w:color w:val="000000"/>
                <w:sz w:val="20"/>
              </w:rPr>
              <w:t>Khảo sát cấu trúc điểm VnEdu, thiết kế CSDL quan hệ 6 bảng MySQL, thiết lập ràng buộc toàn vẹn dữ liệu.</w:t>
            </w:r>
          </w:p>
        </w:tc>
        <w:tc>
          <w:tcPr>
            <w:tcW w:w="3827" w:type="dxa"/>
          </w:tcPr>
          <w:p>
            <w:pPr>
              <w:spacing w:before="0" w:after="40" w:line="240" w:lineRule="auto"/>
              <w:jc w:val="left"/>
            </w:pPr>
            <w:r/>
            <w:r>
              <w:rPr>
                <w:rFonts w:ascii="Times New Roman" w:hAnsi="Times New Roman"/>
                <w:b w:val="0"/>
                <w:i w:val="0"/>
                <w:color w:val="000000"/>
                <w:sz w:val="20"/>
              </w:rPr>
              <w:t>File database.sql</w:t>
            </w:r>
          </w:p>
        </w:tc>
      </w:tr>
      <w:tr w:rsidR="00E96FB0" w:rsidRPr="00E72DEC" w14:paraId="02E937FA" w14:textId="77777777" w:rsidTr="00E96FB0">
        <w:tc>
          <w:tcPr>
            <w:tcW w:w="2802" w:type="dxa"/>
          </w:tcPr>
          <w:p>
            <w:pPr>
              <w:spacing w:before="0" w:after="40" w:line="240" w:lineRule="auto"/>
              <w:jc w:val="left"/>
            </w:pPr>
            <w:r/>
            <w:r>
              <w:rPr>
                <w:rFonts w:ascii="Times New Roman" w:hAnsi="Times New Roman"/>
                <w:b w:val="0"/>
                <w:i w:val="0"/>
                <w:color w:val="000000"/>
                <w:sz w:val="20"/>
              </w:rPr>
              <w:t>Nghiên cứu &amp; Cài đặt thuật toán</w:t>
            </w:r>
          </w:p>
        </w:tc>
        <w:tc>
          <w:tcPr>
            <w:tcW w:w="3685" w:type="dxa"/>
          </w:tcPr>
          <w:p>
            <w:pPr>
              <w:spacing w:before="0" w:after="40" w:line="240" w:lineRule="auto"/>
              <w:jc w:val="left"/>
            </w:pPr>
            <w:r/>
            <w:r>
              <w:rPr>
                <w:rFonts w:ascii="Times New Roman" w:hAnsi="Times New Roman"/>
                <w:b w:val="0"/>
                <w:i w:val="0"/>
                <w:color w:val="000000"/>
                <w:sz w:val="20"/>
              </w:rPr>
              <w:t>Ứng dụng hàm số bậc nhất Toán 9 xây dựng thuật toán OLS đo xu hướng; giải ngược điểm cuối kỳ Thông tư 22; phân tích phổ điểm đa môn.</w:t>
            </w:r>
          </w:p>
        </w:tc>
        <w:tc>
          <w:tcPr>
            <w:tcW w:w="3827" w:type="dxa"/>
          </w:tcPr>
          <w:p>
            <w:pPr>
              <w:spacing w:before="0" w:after="40" w:line="240" w:lineRule="auto"/>
              <w:jc w:val="left"/>
            </w:pPr>
            <w:r/>
            <w:r>
              <w:rPr>
                <w:rFonts w:ascii="Times New Roman" w:hAnsi="Times New Roman"/>
                <w:b w:val="0"/>
                <w:i w:val="0"/>
                <w:color w:val="000000"/>
                <w:sz w:val="20"/>
              </w:rPr>
              <w:t>File includes/algorithms.php, bộ test 83 ca kiểm thử</w:t>
            </w:r>
          </w:p>
        </w:tc>
      </w:tr>
      <w:tr w:rsidR="00E96FB0" w:rsidRPr="00E72DEC" w14:paraId="08188E54" w14:textId="77777777" w:rsidTr="00E96FB0">
        <w:tc>
          <w:tcPr>
            <w:tcW w:w="2802" w:type="dxa"/>
          </w:tcPr>
          <w:p w14:paraId="368C4168" w14:textId="77777777" w:rsidR="00E96FB0" w:rsidRPr="00E72DEC" w:rsidRDefault="00E96FB0" w:rsidP="00E96FB0">
            <w:pPr>
              <w:jc w:val="both"/>
              <w:rPr>
                <w:rFonts w:cs="Times New Roman"/>
                <w:i/>
                <w:sz w:val="24"/>
                <w:szCs w:val="24"/>
              </w:rPr>
            </w:pPr>
          </w:p>
        </w:tc>
        <w:tc>
          <w:tcPr>
            <w:tcW w:w="3685" w:type="dxa"/>
          </w:tcPr>
          <w:p w14:paraId="3DB5F2D8" w14:textId="77777777" w:rsidR="00E96FB0" w:rsidRPr="00E72DEC" w:rsidRDefault="00E96FB0" w:rsidP="00E96FB0">
            <w:pPr>
              <w:jc w:val="both"/>
              <w:rPr>
                <w:rFonts w:cs="Times New Roman"/>
                <w:i/>
                <w:sz w:val="24"/>
                <w:szCs w:val="24"/>
              </w:rPr>
            </w:pPr>
          </w:p>
        </w:tc>
        <w:tc>
          <w:tcPr>
            <w:tcW w:w="3827" w:type="dxa"/>
          </w:tcPr>
          <w:p w14:paraId="08322DED" w14:textId="77777777" w:rsidR="00E96FB0" w:rsidRPr="00E72DEC" w:rsidRDefault="00E96FB0" w:rsidP="00E96FB0">
            <w:pPr>
              <w:jc w:val="both"/>
              <w:rPr>
                <w:rFonts w:cs="Times New Roman"/>
                <w:i/>
                <w:sz w:val="24"/>
                <w:szCs w:val="24"/>
              </w:rPr>
            </w:pPr>
          </w:p>
        </w:tc>
      </w:tr>
    </w:tbl>
    <w:p w14:paraId="1E47280E" w14:textId="073BFBBF" w:rsidR="00E96FB0" w:rsidRDefault="00E96FB0" w:rsidP="0006272B">
      <w:pPr>
        <w:spacing w:after="0" w:line="240" w:lineRule="auto"/>
        <w:jc w:val="both"/>
        <w:rPr>
          <w:i/>
          <w:sz w:val="24"/>
        </w:rPr>
      </w:pPr>
    </w:p>
    <w:tbl>
      <w:tblPr>
        <w:tblStyle w:val="TableGrid"/>
        <w:tblW w:w="10314" w:type="dxa"/>
        <w:tblLook w:val="04A0" w:firstRow="1" w:lastRow="0" w:firstColumn="1" w:lastColumn="0" w:noHBand="0" w:noVBand="1"/>
      </w:tblPr>
      <w:tblGrid>
        <w:gridCol w:w="2802"/>
        <w:gridCol w:w="3685"/>
        <w:gridCol w:w="3827"/>
      </w:tblGrid>
      <w:tr w:rsidR="00E96FB0" w:rsidRPr="00E72DEC" w14:paraId="2A698BC7" w14:textId="77777777" w:rsidTr="00271073">
        <w:tc>
          <w:tcPr>
            <w:tcW w:w="10314" w:type="dxa"/>
            <w:gridSpan w:val="3"/>
          </w:tcPr>
          <w:p>
            <w:pPr>
              <w:spacing w:before="0" w:after="40" w:line="240" w:lineRule="auto"/>
              <w:jc w:val="left"/>
            </w:pPr>
            <w:r/>
            <w:r>
              <w:rPr>
                <w:rFonts w:ascii="Times New Roman" w:hAnsi="Times New Roman"/>
                <w:b/>
                <w:i w:val="0"/>
                <w:color w:val="000000"/>
                <w:sz w:val="22"/>
              </w:rPr>
              <w:t>2. Tên học sinh 2: PHAN THỊ KIM ANH</w:t>
            </w:r>
          </w:p>
        </w:tc>
      </w:tr>
      <w:tr w:rsidR="00E96FB0" w:rsidRPr="00DA29A0" w14:paraId="3DB35E4E" w14:textId="77777777" w:rsidTr="00271073">
        <w:tc>
          <w:tcPr>
            <w:tcW w:w="2802" w:type="dxa"/>
          </w:tcPr>
          <w:p w14:paraId="2E240BBD" w14:textId="77777777" w:rsidR="00E96FB0" w:rsidRPr="00DA29A0" w:rsidRDefault="00E96FB0" w:rsidP="00271073">
            <w:pPr>
              <w:jc w:val="both"/>
              <w:rPr>
                <w:rFonts w:cs="Times New Roman"/>
                <w:sz w:val="24"/>
                <w:szCs w:val="24"/>
              </w:rPr>
            </w:pPr>
            <w:r w:rsidRPr="00E96FB0">
              <w:rPr>
                <w:rFonts w:cs="Times New Roman"/>
                <w:i/>
                <w:sz w:val="24"/>
                <w:szCs w:val="24"/>
              </w:rPr>
              <w:t>Nội dung</w:t>
            </w:r>
            <w:r>
              <w:rPr>
                <w:rFonts w:cs="Times New Roman"/>
                <w:i/>
                <w:sz w:val="24"/>
                <w:szCs w:val="24"/>
              </w:rPr>
              <w:t xml:space="preserve"> công việc</w:t>
            </w:r>
          </w:p>
        </w:tc>
        <w:tc>
          <w:tcPr>
            <w:tcW w:w="3685" w:type="dxa"/>
          </w:tcPr>
          <w:p w14:paraId="37E31F36" w14:textId="77777777" w:rsidR="00E96FB0" w:rsidRPr="00DA29A0" w:rsidRDefault="00E96FB0" w:rsidP="00271073">
            <w:pPr>
              <w:jc w:val="both"/>
              <w:rPr>
                <w:rFonts w:cs="Times New Roman"/>
                <w:sz w:val="24"/>
                <w:szCs w:val="24"/>
              </w:rPr>
            </w:pPr>
            <w:r>
              <w:rPr>
                <w:rFonts w:cs="Times New Roman"/>
                <w:i/>
                <w:sz w:val="24"/>
                <w:szCs w:val="24"/>
              </w:rPr>
              <w:t>Chi tiết công việc</w:t>
            </w:r>
          </w:p>
        </w:tc>
        <w:tc>
          <w:tcPr>
            <w:tcW w:w="3827" w:type="dxa"/>
          </w:tcPr>
          <w:p w14:paraId="1F313462" w14:textId="77777777" w:rsidR="00E96FB0" w:rsidRPr="00DA29A0" w:rsidRDefault="00E96FB0" w:rsidP="00271073">
            <w:pPr>
              <w:jc w:val="both"/>
              <w:rPr>
                <w:rFonts w:cs="Times New Roman"/>
                <w:sz w:val="24"/>
                <w:szCs w:val="24"/>
              </w:rPr>
            </w:pPr>
            <w:r w:rsidRPr="00E96FB0">
              <w:rPr>
                <w:rFonts w:cs="Times New Roman"/>
                <w:i/>
                <w:sz w:val="24"/>
                <w:szCs w:val="24"/>
              </w:rPr>
              <w:t>Minh chứng</w:t>
            </w:r>
          </w:p>
        </w:tc>
      </w:tr>
      <w:tr w:rsidR="00E96FB0" w:rsidRPr="00E72DEC" w14:paraId="748F2E69" w14:textId="77777777" w:rsidTr="00271073">
        <w:tc>
          <w:tcPr>
            <w:tcW w:w="2802" w:type="dxa"/>
          </w:tcPr>
          <w:p>
            <w:pPr>
              <w:spacing w:before="0" w:after="40" w:line="240" w:lineRule="auto"/>
              <w:jc w:val="left"/>
            </w:pPr>
            <w:r/>
            <w:r>
              <w:rPr>
                <w:rFonts w:ascii="Times New Roman" w:hAnsi="Times New Roman"/>
                <w:b w:val="0"/>
                <w:i w:val="0"/>
                <w:color w:val="000000"/>
                <w:sz w:val="20"/>
              </w:rPr>
              <w:t>Thu thập dữ liệu &amp; Kiểm thử thực nghiệm</w:t>
            </w:r>
          </w:p>
        </w:tc>
        <w:tc>
          <w:tcPr>
            <w:tcW w:w="3685" w:type="dxa"/>
          </w:tcPr>
          <w:p>
            <w:pPr>
              <w:spacing w:before="0" w:after="40" w:line="240" w:lineRule="auto"/>
              <w:jc w:val="left"/>
            </w:pPr>
            <w:r/>
            <w:r>
              <w:rPr>
                <w:rFonts w:ascii="Times New Roman" w:hAnsi="Times New Roman"/>
                <w:b w:val="0"/>
                <w:i w:val="0"/>
                <w:color w:val="000000"/>
                <w:sz w:val="20"/>
              </w:rPr>
              <w:t>Thu thập mẫu sổ điểm thực tế, nhập liệu 5.586 điểm test cho 798 học sinh thuộc 19 lớp; đối soát kết quả tính toán tay với phần mềm.</w:t>
            </w:r>
          </w:p>
        </w:tc>
        <w:tc>
          <w:tcPr>
            <w:tcW w:w="3827" w:type="dxa"/>
          </w:tcPr>
          <w:p>
            <w:pPr>
              <w:spacing w:before="0" w:after="40" w:line="240" w:lineRule="auto"/>
              <w:jc w:val="left"/>
            </w:pPr>
            <w:r/>
            <w:r>
              <w:rPr>
                <w:rFonts w:ascii="Times New Roman" w:hAnsi="Times New Roman"/>
                <w:b w:val="0"/>
                <w:i w:val="0"/>
                <w:color w:val="000000"/>
                <w:sz w:val="20"/>
              </w:rPr>
              <w:t>File mẫu sample_vnedu.csv, bảng đối soát Excel</w:t>
            </w:r>
          </w:p>
        </w:tc>
      </w:tr>
      <w:tr w:rsidR="00E96FB0" w:rsidRPr="00E72DEC" w14:paraId="22359D55" w14:textId="77777777" w:rsidTr="00271073">
        <w:tc>
          <w:tcPr>
            <w:tcW w:w="2802" w:type="dxa"/>
          </w:tcPr>
          <w:p>
            <w:pPr>
              <w:spacing w:before="0" w:after="40" w:line="240" w:lineRule="auto"/>
              <w:jc w:val="left"/>
            </w:pPr>
            <w:r/>
            <w:r>
              <w:rPr>
                <w:rFonts w:ascii="Times New Roman" w:hAnsi="Times New Roman"/>
                <w:b w:val="0"/>
                <w:i w:val="0"/>
                <w:color w:val="000000"/>
                <w:sz w:val="20"/>
              </w:rPr>
              <w:t>Kiểm tra giao diện &amp; Viết tài liệu</w:t>
            </w:r>
          </w:p>
        </w:tc>
        <w:tc>
          <w:tcPr>
            <w:tcW w:w="3685" w:type="dxa"/>
          </w:tcPr>
          <w:p>
            <w:pPr>
              <w:spacing w:before="0" w:after="40" w:line="240" w:lineRule="auto"/>
              <w:jc w:val="left"/>
            </w:pPr>
            <w:r/>
            <w:r>
              <w:rPr>
                <w:rFonts w:ascii="Times New Roman" w:hAnsi="Times New Roman"/>
                <w:b w:val="0"/>
                <w:i w:val="0"/>
                <w:color w:val="000000"/>
                <w:sz w:val="20"/>
              </w:rPr>
              <w:t>Trực tiếp trải nghiệm thao tác trên điện thoại thông minh, rà soát lỗi bố cục di động; hỗ trợ viết báo cáo thuyết minh dự án.</w:t>
            </w:r>
          </w:p>
        </w:tc>
        <w:tc>
          <w:tcPr>
            <w:tcW w:w="3827" w:type="dxa"/>
          </w:tcPr>
          <w:p>
            <w:pPr>
              <w:spacing w:before="0" w:after="40" w:line="240" w:lineRule="auto"/>
              <w:jc w:val="left"/>
            </w:pPr>
            <w:r/>
            <w:r>
              <w:rPr>
                <w:rFonts w:ascii="Times New Roman" w:hAnsi="Times New Roman"/>
                <w:b w:val="0"/>
                <w:i w:val="0"/>
                <w:color w:val="000000"/>
                <w:sz w:val="20"/>
              </w:rPr>
              <w:t>Nhật ký kiểm thử giao diện di động, bản thảo thuyết minh</w:t>
            </w:r>
          </w:p>
        </w:tc>
      </w:tr>
      <w:tr w:rsidR="00E96FB0" w:rsidRPr="00E72DEC" w14:paraId="213B22C6" w14:textId="77777777" w:rsidTr="00271073">
        <w:tc>
          <w:tcPr>
            <w:tcW w:w="2802" w:type="dxa"/>
          </w:tcPr>
          <w:p w14:paraId="7B943EA3" w14:textId="77777777" w:rsidR="00E96FB0" w:rsidRPr="00E72DEC" w:rsidRDefault="00E96FB0" w:rsidP="00271073">
            <w:pPr>
              <w:jc w:val="both"/>
              <w:rPr>
                <w:rFonts w:cs="Times New Roman"/>
                <w:i/>
                <w:sz w:val="24"/>
                <w:szCs w:val="24"/>
              </w:rPr>
            </w:pPr>
          </w:p>
        </w:tc>
        <w:tc>
          <w:tcPr>
            <w:tcW w:w="3685" w:type="dxa"/>
          </w:tcPr>
          <w:p w14:paraId="0133E9E8" w14:textId="77777777" w:rsidR="00E96FB0" w:rsidRPr="00E72DEC" w:rsidRDefault="00E96FB0" w:rsidP="00271073">
            <w:pPr>
              <w:jc w:val="both"/>
              <w:rPr>
                <w:rFonts w:cs="Times New Roman"/>
                <w:i/>
                <w:sz w:val="24"/>
                <w:szCs w:val="24"/>
              </w:rPr>
            </w:pPr>
          </w:p>
        </w:tc>
        <w:tc>
          <w:tcPr>
            <w:tcW w:w="3827" w:type="dxa"/>
          </w:tcPr>
          <w:p w14:paraId="3FA111F8" w14:textId="77777777" w:rsidR="00E96FB0" w:rsidRPr="00E72DEC" w:rsidRDefault="00E96FB0" w:rsidP="00271073">
            <w:pPr>
              <w:jc w:val="both"/>
              <w:rPr>
                <w:rFonts w:cs="Times New Roman"/>
                <w:i/>
                <w:sz w:val="24"/>
                <w:szCs w:val="24"/>
              </w:rPr>
            </w:pPr>
          </w:p>
        </w:tc>
      </w:tr>
    </w:tbl>
    <w:p w14:paraId="23358D41" w14:textId="77777777" w:rsidR="00E96FB0" w:rsidRDefault="00E96FB0" w:rsidP="0006272B">
      <w:pPr>
        <w:spacing w:after="0" w:line="240" w:lineRule="auto"/>
        <w:jc w:val="both"/>
        <w:rPr>
          <w:i/>
          <w:sz w:val="24"/>
        </w:rPr>
      </w:pPr>
    </w:p>
    <w:p w14:paraId="6F0D8AD7" w14:textId="75944254" w:rsidR="00E96FB0" w:rsidRDefault="00E96FB0" w:rsidP="0006272B">
      <w:pPr>
        <w:spacing w:after="0" w:line="240" w:lineRule="auto"/>
        <w:jc w:val="both"/>
        <w:rPr>
          <w:i/>
          <w:sz w:val="24"/>
        </w:rPr>
      </w:pPr>
    </w:p>
    <w:tbl>
      <w:tblPr>
        <w:tblStyle w:val="TableGrid"/>
        <w:tblW w:w="0" w:type="auto"/>
        <w:tblLook w:val="04A0" w:firstRow="1" w:lastRow="0" w:firstColumn="1" w:lastColumn="0" w:noHBand="0" w:noVBand="1"/>
      </w:tblPr>
      <w:tblGrid>
        <w:gridCol w:w="2093"/>
        <w:gridCol w:w="1984"/>
        <w:gridCol w:w="3828"/>
        <w:gridCol w:w="2375"/>
      </w:tblGrid>
      <w:tr w:rsidR="0006272B" w14:paraId="6255F92E" w14:textId="77777777" w:rsidTr="00737FED">
        <w:tc>
          <w:tcPr>
            <w:tcW w:w="10280" w:type="dxa"/>
            <w:gridSpan w:val="4"/>
          </w:tcPr>
          <w:p w14:paraId="56DFCA05" w14:textId="28ABE33A" w:rsidR="0006272B" w:rsidRPr="00DA29A0" w:rsidRDefault="00E96FB0" w:rsidP="00737FED">
            <w:pPr>
              <w:jc w:val="both"/>
              <w:rPr>
                <w:rFonts w:cs="Times New Roman"/>
                <w:b/>
                <w:sz w:val="24"/>
                <w:szCs w:val="24"/>
              </w:rPr>
            </w:pPr>
            <w:r>
              <w:rPr>
                <w:rFonts w:cs="Times New Roman"/>
                <w:b/>
                <w:sz w:val="24"/>
                <w:szCs w:val="24"/>
              </w:rPr>
              <w:t>3</w:t>
            </w:r>
            <w:r w:rsidR="0006272B" w:rsidRPr="00DA29A0">
              <w:rPr>
                <w:rFonts w:cs="Times New Roman"/>
                <w:b/>
                <w:sz w:val="24"/>
                <w:szCs w:val="24"/>
              </w:rPr>
              <w:t>. Ng</w:t>
            </w:r>
            <w:r w:rsidR="0006272B">
              <w:rPr>
                <w:rFonts w:cs="Times New Roman"/>
                <w:b/>
                <w:sz w:val="24"/>
                <w:szCs w:val="24"/>
              </w:rPr>
              <w:t>ườ</w:t>
            </w:r>
            <w:r w:rsidR="0006272B" w:rsidRPr="00DA29A0">
              <w:rPr>
                <w:rFonts w:cs="Times New Roman"/>
                <w:b/>
                <w:sz w:val="24"/>
                <w:szCs w:val="24"/>
              </w:rPr>
              <w:t>i hướn</w:t>
            </w:r>
            <w:r w:rsidR="0006272B">
              <w:rPr>
                <w:rFonts w:cs="Times New Roman"/>
                <w:b/>
                <w:sz w:val="24"/>
                <w:szCs w:val="24"/>
              </w:rPr>
              <w:t>g dẫn nghiên cứu 1</w:t>
            </w:r>
          </w:p>
        </w:tc>
      </w:tr>
      <w:tr w:rsidR="0006272B" w:rsidRPr="00E72DEC" w14:paraId="6AC6AF9F" w14:textId="77777777" w:rsidTr="00737FED">
        <w:tc>
          <w:tcPr>
            <w:tcW w:w="2093" w:type="dxa"/>
          </w:tcPr>
          <w:p w14:paraId="174551F9" w14:textId="77777777" w:rsidR="0006272B" w:rsidRPr="00E72DEC" w:rsidRDefault="0006272B" w:rsidP="00737FED">
            <w:pPr>
              <w:jc w:val="both"/>
              <w:rPr>
                <w:rFonts w:cs="Times New Roman"/>
                <w:i/>
                <w:sz w:val="24"/>
                <w:szCs w:val="24"/>
              </w:rPr>
            </w:pPr>
            <w:r w:rsidRPr="00E72DEC">
              <w:rPr>
                <w:rFonts w:cs="Times New Roman"/>
                <w:i/>
                <w:sz w:val="24"/>
                <w:szCs w:val="24"/>
              </w:rPr>
              <w:t>Họ và tên</w:t>
            </w:r>
          </w:p>
        </w:tc>
        <w:tc>
          <w:tcPr>
            <w:tcW w:w="1984" w:type="dxa"/>
          </w:tcPr>
          <w:p w14:paraId="59668563" w14:textId="77777777" w:rsidR="0006272B" w:rsidRPr="00E72DEC" w:rsidRDefault="0006272B" w:rsidP="00737FED">
            <w:pPr>
              <w:jc w:val="both"/>
              <w:rPr>
                <w:rFonts w:cs="Times New Roman"/>
                <w:i/>
                <w:sz w:val="24"/>
                <w:szCs w:val="24"/>
              </w:rPr>
            </w:pPr>
            <w:r w:rsidRPr="00E72DEC">
              <w:rPr>
                <w:rFonts w:cs="Times New Roman"/>
                <w:i/>
                <w:sz w:val="24"/>
                <w:szCs w:val="24"/>
              </w:rPr>
              <w:t>Đơn vị</w:t>
            </w:r>
          </w:p>
        </w:tc>
        <w:tc>
          <w:tcPr>
            <w:tcW w:w="3828" w:type="dxa"/>
          </w:tcPr>
          <w:p w14:paraId="4D180F31" w14:textId="77777777" w:rsidR="0006272B" w:rsidRPr="00E72DEC" w:rsidRDefault="0006272B" w:rsidP="00737FED">
            <w:pPr>
              <w:jc w:val="both"/>
              <w:rPr>
                <w:rFonts w:cs="Times New Roman"/>
                <w:i/>
                <w:sz w:val="24"/>
                <w:szCs w:val="24"/>
              </w:rPr>
            </w:pPr>
            <w:r w:rsidRPr="00E72DEC">
              <w:rPr>
                <w:rFonts w:cs="Times New Roman"/>
                <w:i/>
                <w:sz w:val="24"/>
                <w:szCs w:val="24"/>
              </w:rPr>
              <w:t>Email</w:t>
            </w:r>
          </w:p>
        </w:tc>
        <w:tc>
          <w:tcPr>
            <w:tcW w:w="2375" w:type="dxa"/>
          </w:tcPr>
          <w:p w14:paraId="2F0B97AE" w14:textId="77777777" w:rsidR="0006272B" w:rsidRPr="00E72DEC" w:rsidRDefault="0006272B" w:rsidP="00737FED">
            <w:pPr>
              <w:jc w:val="both"/>
              <w:rPr>
                <w:rFonts w:cs="Times New Roman"/>
                <w:i/>
                <w:sz w:val="24"/>
                <w:szCs w:val="24"/>
              </w:rPr>
            </w:pPr>
            <w:r w:rsidRPr="00E72DEC">
              <w:rPr>
                <w:rFonts w:cs="Times New Roman"/>
                <w:i/>
                <w:sz w:val="24"/>
                <w:szCs w:val="24"/>
              </w:rPr>
              <w:t>Điện thoại</w:t>
            </w:r>
          </w:p>
        </w:tc>
      </w:tr>
      <w:tr w:rsidR="0006272B" w:rsidRPr="00DA29A0" w14:paraId="45E99889" w14:textId="77777777" w:rsidTr="00737FED">
        <w:tc>
          <w:tcPr>
            <w:tcW w:w="2093" w:type="dxa"/>
          </w:tcPr>
          <w:p w14:paraId="634C568E" w14:textId="77777777" w:rsidR="0006272B" w:rsidRPr="00DA29A0" w:rsidRDefault="0006272B" w:rsidP="00737FED">
            <w:pPr>
              <w:jc w:val="both"/>
              <w:rPr>
                <w:rFonts w:cs="Times New Roman"/>
                <w:sz w:val="24"/>
                <w:szCs w:val="24"/>
              </w:rPr>
            </w:pPr>
          </w:p>
        </w:tc>
        <w:tc>
          <w:tcPr>
            <w:tcW w:w="1984" w:type="dxa"/>
          </w:tcPr>
          <w:p w14:paraId="02A15FBB" w14:textId="77777777" w:rsidR="0006272B" w:rsidRPr="00DA29A0" w:rsidRDefault="0006272B" w:rsidP="00737FED">
            <w:pPr>
              <w:jc w:val="both"/>
              <w:rPr>
                <w:rFonts w:cs="Times New Roman"/>
                <w:sz w:val="24"/>
                <w:szCs w:val="24"/>
              </w:rPr>
            </w:pPr>
          </w:p>
        </w:tc>
        <w:tc>
          <w:tcPr>
            <w:tcW w:w="3828" w:type="dxa"/>
          </w:tcPr>
          <w:p w14:paraId="03E229C2" w14:textId="77777777" w:rsidR="0006272B" w:rsidRPr="00DA29A0" w:rsidRDefault="0006272B" w:rsidP="00737FED">
            <w:pPr>
              <w:jc w:val="both"/>
              <w:rPr>
                <w:rFonts w:cs="Times New Roman"/>
                <w:sz w:val="24"/>
                <w:szCs w:val="24"/>
              </w:rPr>
            </w:pPr>
          </w:p>
        </w:tc>
        <w:tc>
          <w:tcPr>
            <w:tcW w:w="2375" w:type="dxa"/>
          </w:tcPr>
          <w:p w14:paraId="16689A06" w14:textId="77777777" w:rsidR="0006272B" w:rsidRPr="00DA29A0" w:rsidRDefault="0006272B" w:rsidP="00737FED">
            <w:pPr>
              <w:jc w:val="both"/>
              <w:rPr>
                <w:rFonts w:cs="Times New Roman"/>
                <w:sz w:val="24"/>
                <w:szCs w:val="24"/>
              </w:rPr>
            </w:pPr>
          </w:p>
        </w:tc>
      </w:tr>
      <w:tr w:rsidR="0006272B" w:rsidRPr="00E72DEC" w14:paraId="4B740E1A" w14:textId="77777777" w:rsidTr="00737FED">
        <w:tc>
          <w:tcPr>
            <w:tcW w:w="2093" w:type="dxa"/>
          </w:tcPr>
          <w:p w14:paraId="2D8D8B7C" w14:textId="77777777" w:rsidR="0006272B" w:rsidRPr="00E72DEC" w:rsidRDefault="0006272B" w:rsidP="00737FED">
            <w:pPr>
              <w:jc w:val="both"/>
              <w:rPr>
                <w:rFonts w:cs="Times New Roman"/>
                <w:i/>
                <w:sz w:val="24"/>
                <w:szCs w:val="24"/>
              </w:rPr>
            </w:pPr>
            <w:r w:rsidRPr="00E72DEC">
              <w:rPr>
                <w:rFonts w:cs="Times New Roman"/>
                <w:i/>
                <w:sz w:val="24"/>
                <w:szCs w:val="24"/>
              </w:rPr>
              <w:t>Mối quan hệ với học sinh</w:t>
            </w:r>
          </w:p>
        </w:tc>
        <w:tc>
          <w:tcPr>
            <w:tcW w:w="1984" w:type="dxa"/>
          </w:tcPr>
          <w:p w14:paraId="2A2CEFC3" w14:textId="77777777" w:rsidR="0006272B" w:rsidRPr="00E72DEC" w:rsidRDefault="0006272B" w:rsidP="00737FED">
            <w:pPr>
              <w:jc w:val="both"/>
              <w:rPr>
                <w:rFonts w:cs="Times New Roman"/>
                <w:i/>
                <w:sz w:val="24"/>
                <w:szCs w:val="24"/>
              </w:rPr>
            </w:pPr>
            <w:r w:rsidRPr="00E72DEC">
              <w:rPr>
                <w:rFonts w:cs="Times New Roman"/>
                <w:i/>
                <w:sz w:val="24"/>
                <w:szCs w:val="24"/>
              </w:rPr>
              <w:t>Chuyên môn được đào tạo</w:t>
            </w:r>
          </w:p>
        </w:tc>
        <w:tc>
          <w:tcPr>
            <w:tcW w:w="3828" w:type="dxa"/>
          </w:tcPr>
          <w:p w14:paraId="18F6CBE8" w14:textId="77777777" w:rsidR="0006272B" w:rsidRPr="00E72DEC" w:rsidRDefault="0006272B" w:rsidP="00737FED">
            <w:pPr>
              <w:jc w:val="both"/>
              <w:rPr>
                <w:rFonts w:cs="Times New Roman"/>
                <w:i/>
                <w:sz w:val="24"/>
                <w:szCs w:val="24"/>
              </w:rPr>
            </w:pPr>
            <w:r w:rsidRPr="00E72DEC">
              <w:rPr>
                <w:rFonts w:cs="Times New Roman"/>
                <w:i/>
                <w:sz w:val="24"/>
                <w:szCs w:val="24"/>
              </w:rPr>
              <w:t>Những công việc đã làm để hỗ trợ học sinh</w:t>
            </w:r>
          </w:p>
        </w:tc>
        <w:tc>
          <w:tcPr>
            <w:tcW w:w="2375" w:type="dxa"/>
          </w:tcPr>
          <w:p w14:paraId="4EF9425F" w14:textId="77777777" w:rsidR="0006272B" w:rsidRPr="00E72DEC" w:rsidRDefault="0006272B" w:rsidP="00737FED">
            <w:pPr>
              <w:jc w:val="both"/>
              <w:rPr>
                <w:rFonts w:cs="Times New Roman"/>
                <w:i/>
                <w:sz w:val="24"/>
                <w:szCs w:val="24"/>
              </w:rPr>
            </w:pPr>
            <w:r w:rsidRPr="00E72DEC">
              <w:rPr>
                <w:rFonts w:cs="Times New Roman"/>
                <w:i/>
                <w:sz w:val="24"/>
                <w:szCs w:val="24"/>
              </w:rPr>
              <w:t>Thời gian hỗ trợ</w:t>
            </w:r>
          </w:p>
        </w:tc>
      </w:tr>
      <w:tr w:rsidR="0006272B" w:rsidRPr="00DA29A0" w14:paraId="6F015921" w14:textId="77777777" w:rsidTr="00737FED">
        <w:tc>
          <w:tcPr>
            <w:tcW w:w="2093" w:type="dxa"/>
          </w:tcPr>
          <w:p w14:paraId="3E4DE23F" w14:textId="77777777" w:rsidR="0006272B" w:rsidRDefault="0006272B" w:rsidP="00737FED">
            <w:pPr>
              <w:jc w:val="both"/>
              <w:rPr>
                <w:rFonts w:cs="Times New Roman"/>
                <w:sz w:val="24"/>
                <w:szCs w:val="24"/>
              </w:rPr>
            </w:pPr>
          </w:p>
        </w:tc>
        <w:tc>
          <w:tcPr>
            <w:tcW w:w="1984" w:type="dxa"/>
          </w:tcPr>
          <w:p w14:paraId="4CED6CD1" w14:textId="77777777" w:rsidR="0006272B" w:rsidRDefault="0006272B" w:rsidP="00737FED">
            <w:pPr>
              <w:jc w:val="both"/>
              <w:rPr>
                <w:rFonts w:cs="Times New Roman"/>
                <w:sz w:val="24"/>
                <w:szCs w:val="24"/>
              </w:rPr>
            </w:pPr>
          </w:p>
        </w:tc>
        <w:tc>
          <w:tcPr>
            <w:tcW w:w="3828" w:type="dxa"/>
          </w:tcPr>
          <w:p w14:paraId="4B747746" w14:textId="77777777" w:rsidR="0006272B" w:rsidRDefault="0006272B" w:rsidP="00737FED">
            <w:pPr>
              <w:jc w:val="both"/>
              <w:rPr>
                <w:rFonts w:cs="Times New Roman"/>
                <w:sz w:val="24"/>
                <w:szCs w:val="24"/>
              </w:rPr>
            </w:pPr>
          </w:p>
        </w:tc>
        <w:tc>
          <w:tcPr>
            <w:tcW w:w="2375" w:type="dxa"/>
          </w:tcPr>
          <w:p w14:paraId="4E10A11B" w14:textId="77777777" w:rsidR="0006272B" w:rsidRDefault="0006272B" w:rsidP="00737FED">
            <w:pPr>
              <w:jc w:val="both"/>
              <w:rPr>
                <w:rFonts w:cs="Times New Roman"/>
                <w:sz w:val="24"/>
                <w:szCs w:val="24"/>
              </w:rPr>
            </w:pPr>
          </w:p>
        </w:tc>
      </w:tr>
      <w:tr w:rsidR="00E96FB0" w:rsidRPr="00DA29A0" w14:paraId="140BF8CC" w14:textId="77777777" w:rsidTr="00737FED">
        <w:tc>
          <w:tcPr>
            <w:tcW w:w="2093" w:type="dxa"/>
          </w:tcPr>
          <w:p w14:paraId="2BE53FF9" w14:textId="77777777" w:rsidR="00E96FB0" w:rsidRDefault="00E96FB0" w:rsidP="00737FED">
            <w:pPr>
              <w:jc w:val="both"/>
              <w:rPr>
                <w:rFonts w:cs="Times New Roman"/>
                <w:sz w:val="24"/>
                <w:szCs w:val="24"/>
              </w:rPr>
            </w:pPr>
          </w:p>
        </w:tc>
        <w:tc>
          <w:tcPr>
            <w:tcW w:w="1984" w:type="dxa"/>
          </w:tcPr>
          <w:p w14:paraId="14D4056E" w14:textId="77777777" w:rsidR="00E96FB0" w:rsidRDefault="00E96FB0" w:rsidP="00737FED">
            <w:pPr>
              <w:jc w:val="both"/>
              <w:rPr>
                <w:rFonts w:cs="Times New Roman"/>
                <w:sz w:val="24"/>
                <w:szCs w:val="24"/>
              </w:rPr>
            </w:pPr>
          </w:p>
        </w:tc>
        <w:tc>
          <w:tcPr>
            <w:tcW w:w="3828" w:type="dxa"/>
          </w:tcPr>
          <w:p w14:paraId="24E11BDD" w14:textId="77777777" w:rsidR="00E96FB0" w:rsidRDefault="00E96FB0" w:rsidP="00737FED">
            <w:pPr>
              <w:jc w:val="both"/>
              <w:rPr>
                <w:rFonts w:cs="Times New Roman"/>
                <w:sz w:val="24"/>
                <w:szCs w:val="24"/>
              </w:rPr>
            </w:pPr>
          </w:p>
        </w:tc>
        <w:tc>
          <w:tcPr>
            <w:tcW w:w="2375" w:type="dxa"/>
          </w:tcPr>
          <w:p w14:paraId="6AF6AB06" w14:textId="77777777" w:rsidR="00E96FB0" w:rsidRDefault="00E96FB0" w:rsidP="00737FED">
            <w:pPr>
              <w:jc w:val="both"/>
              <w:rPr>
                <w:rFonts w:cs="Times New Roman"/>
                <w:sz w:val="24"/>
                <w:szCs w:val="24"/>
              </w:rPr>
            </w:pPr>
          </w:p>
        </w:tc>
      </w:tr>
    </w:tbl>
    <w:p w14:paraId="21C53C67" w14:textId="77777777" w:rsidR="0006272B" w:rsidRDefault="0006272B" w:rsidP="0006272B">
      <w:pPr>
        <w:spacing w:after="0" w:line="240" w:lineRule="auto"/>
      </w:pPr>
    </w:p>
    <w:tbl>
      <w:tblPr>
        <w:tblStyle w:val="TableGrid"/>
        <w:tblW w:w="0" w:type="auto"/>
        <w:tblLook w:val="04A0" w:firstRow="1" w:lastRow="0" w:firstColumn="1" w:lastColumn="0" w:noHBand="0" w:noVBand="1"/>
      </w:tblPr>
      <w:tblGrid>
        <w:gridCol w:w="2093"/>
        <w:gridCol w:w="1984"/>
        <w:gridCol w:w="3828"/>
        <w:gridCol w:w="2375"/>
      </w:tblGrid>
      <w:tr w:rsidR="0006272B" w:rsidRPr="00DA29A0" w14:paraId="0A3EEEF7" w14:textId="77777777" w:rsidTr="00737FED">
        <w:tc>
          <w:tcPr>
            <w:tcW w:w="10280" w:type="dxa"/>
            <w:gridSpan w:val="4"/>
          </w:tcPr>
          <w:p w14:paraId="26AB072C" w14:textId="535F239B" w:rsidR="0006272B" w:rsidRDefault="00E96FB0" w:rsidP="00737FED">
            <w:pPr>
              <w:jc w:val="both"/>
              <w:rPr>
                <w:rFonts w:cs="Times New Roman"/>
                <w:sz w:val="24"/>
                <w:szCs w:val="24"/>
              </w:rPr>
            </w:pPr>
            <w:r>
              <w:rPr>
                <w:rFonts w:cs="Times New Roman"/>
                <w:b/>
                <w:sz w:val="24"/>
                <w:szCs w:val="24"/>
              </w:rPr>
              <w:t>4</w:t>
            </w:r>
            <w:r w:rsidR="0006272B" w:rsidRPr="00A7616A">
              <w:rPr>
                <w:rFonts w:cs="Times New Roman"/>
                <w:b/>
                <w:sz w:val="24"/>
                <w:szCs w:val="24"/>
              </w:rPr>
              <w:t>.</w:t>
            </w:r>
            <w:r w:rsidR="0006272B">
              <w:rPr>
                <w:rFonts w:cs="Times New Roman"/>
                <w:sz w:val="24"/>
                <w:szCs w:val="24"/>
              </w:rPr>
              <w:t xml:space="preserve"> </w:t>
            </w:r>
            <w:r w:rsidR="0006272B" w:rsidRPr="00DA29A0">
              <w:rPr>
                <w:rFonts w:cs="Times New Roman"/>
                <w:b/>
                <w:sz w:val="24"/>
                <w:szCs w:val="24"/>
              </w:rPr>
              <w:t>Ng</w:t>
            </w:r>
            <w:r w:rsidR="0006272B">
              <w:rPr>
                <w:rFonts w:cs="Times New Roman"/>
                <w:b/>
                <w:sz w:val="24"/>
                <w:szCs w:val="24"/>
              </w:rPr>
              <w:t>ườ</w:t>
            </w:r>
            <w:r w:rsidR="0006272B" w:rsidRPr="00DA29A0">
              <w:rPr>
                <w:rFonts w:cs="Times New Roman"/>
                <w:b/>
                <w:sz w:val="24"/>
                <w:szCs w:val="24"/>
              </w:rPr>
              <w:t>i hướn</w:t>
            </w:r>
            <w:r w:rsidR="0006272B">
              <w:rPr>
                <w:rFonts w:cs="Times New Roman"/>
                <w:b/>
                <w:sz w:val="24"/>
                <w:szCs w:val="24"/>
              </w:rPr>
              <w:t>g dẫn nghiên cứu 2 (nếu có)</w:t>
            </w:r>
          </w:p>
        </w:tc>
      </w:tr>
      <w:tr w:rsidR="0006272B" w:rsidRPr="00DA29A0" w14:paraId="33DD7E86" w14:textId="77777777" w:rsidTr="00737FED">
        <w:tc>
          <w:tcPr>
            <w:tcW w:w="2093" w:type="dxa"/>
          </w:tcPr>
          <w:p w14:paraId="2B623440" w14:textId="77777777" w:rsidR="0006272B" w:rsidRDefault="0006272B" w:rsidP="00737FED">
            <w:pPr>
              <w:jc w:val="both"/>
              <w:rPr>
                <w:rFonts w:cs="Times New Roman"/>
                <w:sz w:val="24"/>
                <w:szCs w:val="24"/>
              </w:rPr>
            </w:pPr>
            <w:r w:rsidRPr="00E72DEC">
              <w:rPr>
                <w:rFonts w:cs="Times New Roman"/>
                <w:i/>
                <w:sz w:val="24"/>
                <w:szCs w:val="24"/>
              </w:rPr>
              <w:t>Họ và tên</w:t>
            </w:r>
          </w:p>
        </w:tc>
        <w:tc>
          <w:tcPr>
            <w:tcW w:w="1984" w:type="dxa"/>
          </w:tcPr>
          <w:p w14:paraId="717B4FC4" w14:textId="77777777" w:rsidR="0006272B" w:rsidRDefault="0006272B" w:rsidP="00737FED">
            <w:pPr>
              <w:jc w:val="both"/>
              <w:rPr>
                <w:rFonts w:cs="Times New Roman"/>
                <w:sz w:val="24"/>
                <w:szCs w:val="24"/>
              </w:rPr>
            </w:pPr>
            <w:r w:rsidRPr="00E72DEC">
              <w:rPr>
                <w:rFonts w:cs="Times New Roman"/>
                <w:i/>
                <w:sz w:val="24"/>
                <w:szCs w:val="24"/>
              </w:rPr>
              <w:t>Đơn vị</w:t>
            </w:r>
          </w:p>
        </w:tc>
        <w:tc>
          <w:tcPr>
            <w:tcW w:w="3828" w:type="dxa"/>
          </w:tcPr>
          <w:p w14:paraId="22B00E36" w14:textId="77777777" w:rsidR="0006272B" w:rsidRDefault="0006272B" w:rsidP="00737FED">
            <w:pPr>
              <w:jc w:val="both"/>
              <w:rPr>
                <w:rFonts w:cs="Times New Roman"/>
                <w:sz w:val="24"/>
                <w:szCs w:val="24"/>
              </w:rPr>
            </w:pPr>
            <w:r w:rsidRPr="00E72DEC">
              <w:rPr>
                <w:rFonts w:cs="Times New Roman"/>
                <w:i/>
                <w:sz w:val="24"/>
                <w:szCs w:val="24"/>
              </w:rPr>
              <w:t>Email</w:t>
            </w:r>
          </w:p>
        </w:tc>
        <w:tc>
          <w:tcPr>
            <w:tcW w:w="2375" w:type="dxa"/>
          </w:tcPr>
          <w:p w14:paraId="571DF8C5" w14:textId="77777777" w:rsidR="0006272B" w:rsidRDefault="0006272B" w:rsidP="00737FED">
            <w:pPr>
              <w:jc w:val="both"/>
              <w:rPr>
                <w:rFonts w:cs="Times New Roman"/>
                <w:sz w:val="24"/>
                <w:szCs w:val="24"/>
              </w:rPr>
            </w:pPr>
            <w:r w:rsidRPr="00E72DEC">
              <w:rPr>
                <w:rFonts w:cs="Times New Roman"/>
                <w:i/>
                <w:sz w:val="24"/>
                <w:szCs w:val="24"/>
              </w:rPr>
              <w:t>Điện thoại</w:t>
            </w:r>
          </w:p>
        </w:tc>
      </w:tr>
      <w:tr w:rsidR="0006272B" w:rsidRPr="00DA29A0" w14:paraId="73B6B465" w14:textId="77777777" w:rsidTr="00737FED">
        <w:tc>
          <w:tcPr>
            <w:tcW w:w="2093" w:type="dxa"/>
          </w:tcPr>
          <w:p w14:paraId="534BB62B" w14:textId="77777777" w:rsidR="0006272B" w:rsidRDefault="0006272B" w:rsidP="00737FED">
            <w:pPr>
              <w:jc w:val="both"/>
              <w:rPr>
                <w:rFonts w:cs="Times New Roman"/>
                <w:sz w:val="24"/>
                <w:szCs w:val="24"/>
              </w:rPr>
            </w:pPr>
          </w:p>
        </w:tc>
        <w:tc>
          <w:tcPr>
            <w:tcW w:w="1984" w:type="dxa"/>
          </w:tcPr>
          <w:p w14:paraId="1A986125" w14:textId="77777777" w:rsidR="0006272B" w:rsidRDefault="0006272B" w:rsidP="00737FED">
            <w:pPr>
              <w:jc w:val="both"/>
              <w:rPr>
                <w:rFonts w:cs="Times New Roman"/>
                <w:sz w:val="24"/>
                <w:szCs w:val="24"/>
              </w:rPr>
            </w:pPr>
          </w:p>
        </w:tc>
        <w:tc>
          <w:tcPr>
            <w:tcW w:w="3828" w:type="dxa"/>
          </w:tcPr>
          <w:p w14:paraId="62D393E4" w14:textId="77777777" w:rsidR="0006272B" w:rsidRDefault="0006272B" w:rsidP="00737FED">
            <w:pPr>
              <w:jc w:val="both"/>
              <w:rPr>
                <w:rFonts w:cs="Times New Roman"/>
                <w:sz w:val="24"/>
                <w:szCs w:val="24"/>
              </w:rPr>
            </w:pPr>
          </w:p>
        </w:tc>
        <w:tc>
          <w:tcPr>
            <w:tcW w:w="2375" w:type="dxa"/>
          </w:tcPr>
          <w:p w14:paraId="69DD8EA8" w14:textId="77777777" w:rsidR="0006272B" w:rsidRDefault="0006272B" w:rsidP="00737FED">
            <w:pPr>
              <w:jc w:val="both"/>
              <w:rPr>
                <w:rFonts w:cs="Times New Roman"/>
                <w:sz w:val="24"/>
                <w:szCs w:val="24"/>
              </w:rPr>
            </w:pPr>
          </w:p>
        </w:tc>
      </w:tr>
      <w:tr w:rsidR="0006272B" w:rsidRPr="00DA29A0" w14:paraId="249F0414" w14:textId="77777777" w:rsidTr="00737FED">
        <w:tc>
          <w:tcPr>
            <w:tcW w:w="2093" w:type="dxa"/>
          </w:tcPr>
          <w:p w14:paraId="43338013" w14:textId="77777777" w:rsidR="0006272B" w:rsidRDefault="0006272B" w:rsidP="00737FED">
            <w:pPr>
              <w:jc w:val="both"/>
              <w:rPr>
                <w:rFonts w:cs="Times New Roman"/>
                <w:sz w:val="24"/>
                <w:szCs w:val="24"/>
              </w:rPr>
            </w:pPr>
            <w:r w:rsidRPr="00E72DEC">
              <w:rPr>
                <w:rFonts w:cs="Times New Roman"/>
                <w:i/>
                <w:sz w:val="24"/>
                <w:szCs w:val="24"/>
              </w:rPr>
              <w:t>Mối quan hệ với học sinh</w:t>
            </w:r>
          </w:p>
        </w:tc>
        <w:tc>
          <w:tcPr>
            <w:tcW w:w="1984" w:type="dxa"/>
          </w:tcPr>
          <w:p w14:paraId="29C53CA2" w14:textId="77777777" w:rsidR="0006272B" w:rsidRDefault="0006272B" w:rsidP="00737FED">
            <w:pPr>
              <w:jc w:val="both"/>
              <w:rPr>
                <w:rFonts w:cs="Times New Roman"/>
                <w:sz w:val="24"/>
                <w:szCs w:val="24"/>
              </w:rPr>
            </w:pPr>
            <w:r w:rsidRPr="00E72DEC">
              <w:rPr>
                <w:rFonts w:cs="Times New Roman"/>
                <w:i/>
                <w:sz w:val="24"/>
                <w:szCs w:val="24"/>
              </w:rPr>
              <w:t>Chuyên môn được đào tạo</w:t>
            </w:r>
          </w:p>
        </w:tc>
        <w:tc>
          <w:tcPr>
            <w:tcW w:w="3828" w:type="dxa"/>
          </w:tcPr>
          <w:p w14:paraId="0EB3E3A1" w14:textId="77777777" w:rsidR="0006272B" w:rsidRDefault="0006272B" w:rsidP="00737FED">
            <w:pPr>
              <w:jc w:val="both"/>
              <w:rPr>
                <w:rFonts w:cs="Times New Roman"/>
                <w:sz w:val="24"/>
                <w:szCs w:val="24"/>
              </w:rPr>
            </w:pPr>
            <w:r w:rsidRPr="00E72DEC">
              <w:rPr>
                <w:rFonts w:cs="Times New Roman"/>
                <w:i/>
                <w:sz w:val="24"/>
                <w:szCs w:val="24"/>
              </w:rPr>
              <w:t>Những công việc đã làm để hỗ trợ học sinh</w:t>
            </w:r>
          </w:p>
        </w:tc>
        <w:tc>
          <w:tcPr>
            <w:tcW w:w="2375" w:type="dxa"/>
          </w:tcPr>
          <w:p w14:paraId="2630439F" w14:textId="77777777" w:rsidR="0006272B" w:rsidRDefault="0006272B" w:rsidP="00737FED">
            <w:pPr>
              <w:jc w:val="both"/>
              <w:rPr>
                <w:rFonts w:cs="Times New Roman"/>
                <w:sz w:val="24"/>
                <w:szCs w:val="24"/>
              </w:rPr>
            </w:pPr>
            <w:r w:rsidRPr="00E72DEC">
              <w:rPr>
                <w:rFonts w:cs="Times New Roman"/>
                <w:i/>
                <w:sz w:val="24"/>
                <w:szCs w:val="24"/>
              </w:rPr>
              <w:t>Thời gian hỗ trợ</w:t>
            </w:r>
          </w:p>
        </w:tc>
      </w:tr>
      <w:tr w:rsidR="0006272B" w:rsidRPr="00DA29A0" w14:paraId="4BD47B3B" w14:textId="77777777" w:rsidTr="00737FED">
        <w:tc>
          <w:tcPr>
            <w:tcW w:w="2093" w:type="dxa"/>
          </w:tcPr>
          <w:p w14:paraId="036C3A87" w14:textId="77777777" w:rsidR="0006272B" w:rsidRDefault="0006272B" w:rsidP="00737FED">
            <w:pPr>
              <w:jc w:val="both"/>
              <w:rPr>
                <w:rFonts w:cs="Times New Roman"/>
                <w:sz w:val="24"/>
                <w:szCs w:val="24"/>
              </w:rPr>
            </w:pPr>
          </w:p>
        </w:tc>
        <w:tc>
          <w:tcPr>
            <w:tcW w:w="1984" w:type="dxa"/>
          </w:tcPr>
          <w:p w14:paraId="6A0DF68D" w14:textId="77777777" w:rsidR="0006272B" w:rsidRDefault="0006272B" w:rsidP="00737FED">
            <w:pPr>
              <w:jc w:val="both"/>
              <w:rPr>
                <w:rFonts w:cs="Times New Roman"/>
                <w:sz w:val="24"/>
                <w:szCs w:val="24"/>
              </w:rPr>
            </w:pPr>
          </w:p>
        </w:tc>
        <w:tc>
          <w:tcPr>
            <w:tcW w:w="3828" w:type="dxa"/>
          </w:tcPr>
          <w:p w14:paraId="34B87131" w14:textId="77777777" w:rsidR="0006272B" w:rsidRDefault="0006272B" w:rsidP="00737FED">
            <w:pPr>
              <w:jc w:val="both"/>
              <w:rPr>
                <w:rFonts w:cs="Times New Roman"/>
                <w:sz w:val="24"/>
                <w:szCs w:val="24"/>
              </w:rPr>
            </w:pPr>
          </w:p>
        </w:tc>
        <w:tc>
          <w:tcPr>
            <w:tcW w:w="2375" w:type="dxa"/>
          </w:tcPr>
          <w:p w14:paraId="22DB22D8" w14:textId="77777777" w:rsidR="0006272B" w:rsidRDefault="0006272B" w:rsidP="00737FED">
            <w:pPr>
              <w:jc w:val="both"/>
              <w:rPr>
                <w:rFonts w:cs="Times New Roman"/>
                <w:sz w:val="24"/>
                <w:szCs w:val="24"/>
              </w:rPr>
            </w:pPr>
          </w:p>
        </w:tc>
      </w:tr>
      <w:tr w:rsidR="00E96FB0" w:rsidRPr="00DA29A0" w14:paraId="595D7888" w14:textId="77777777" w:rsidTr="00737FED">
        <w:tc>
          <w:tcPr>
            <w:tcW w:w="2093" w:type="dxa"/>
          </w:tcPr>
          <w:p w14:paraId="508B2694" w14:textId="77777777" w:rsidR="00E96FB0" w:rsidRDefault="00E96FB0" w:rsidP="00737FED">
            <w:pPr>
              <w:jc w:val="both"/>
              <w:rPr>
                <w:rFonts w:cs="Times New Roman"/>
                <w:sz w:val="24"/>
                <w:szCs w:val="24"/>
              </w:rPr>
            </w:pPr>
          </w:p>
        </w:tc>
        <w:tc>
          <w:tcPr>
            <w:tcW w:w="1984" w:type="dxa"/>
          </w:tcPr>
          <w:p w14:paraId="0553E4AB" w14:textId="77777777" w:rsidR="00E96FB0" w:rsidRDefault="00E96FB0" w:rsidP="00737FED">
            <w:pPr>
              <w:jc w:val="both"/>
              <w:rPr>
                <w:rFonts w:cs="Times New Roman"/>
                <w:sz w:val="24"/>
                <w:szCs w:val="24"/>
              </w:rPr>
            </w:pPr>
          </w:p>
        </w:tc>
        <w:tc>
          <w:tcPr>
            <w:tcW w:w="3828" w:type="dxa"/>
          </w:tcPr>
          <w:p w14:paraId="7E7832FC" w14:textId="77777777" w:rsidR="00E96FB0" w:rsidRDefault="00E96FB0" w:rsidP="00737FED">
            <w:pPr>
              <w:jc w:val="both"/>
              <w:rPr>
                <w:rFonts w:cs="Times New Roman"/>
                <w:sz w:val="24"/>
                <w:szCs w:val="24"/>
              </w:rPr>
            </w:pPr>
          </w:p>
        </w:tc>
        <w:tc>
          <w:tcPr>
            <w:tcW w:w="2375" w:type="dxa"/>
          </w:tcPr>
          <w:p w14:paraId="6448D698" w14:textId="77777777" w:rsidR="00E96FB0" w:rsidRDefault="00E96FB0" w:rsidP="00737FED">
            <w:pPr>
              <w:jc w:val="both"/>
              <w:rPr>
                <w:rFonts w:cs="Times New Roman"/>
                <w:sz w:val="24"/>
                <w:szCs w:val="24"/>
              </w:rPr>
            </w:pPr>
          </w:p>
        </w:tc>
      </w:tr>
    </w:tbl>
    <w:p w14:paraId="00EC129A" w14:textId="317111C9" w:rsidR="0006272B" w:rsidRDefault="0006272B" w:rsidP="00E96FB0">
      <w:pPr>
        <w:spacing w:after="0"/>
      </w:pPr>
    </w:p>
    <w:tbl>
      <w:tblPr>
        <w:tblStyle w:val="TableGrid"/>
        <w:tblW w:w="0" w:type="auto"/>
        <w:tblLook w:val="04A0" w:firstRow="1" w:lastRow="0" w:firstColumn="1" w:lastColumn="0" w:noHBand="0" w:noVBand="1"/>
      </w:tblPr>
      <w:tblGrid>
        <w:gridCol w:w="2093"/>
        <w:gridCol w:w="1984"/>
        <w:gridCol w:w="3828"/>
        <w:gridCol w:w="2375"/>
      </w:tblGrid>
      <w:tr w:rsidR="0006272B" w:rsidRPr="00DA29A0" w14:paraId="36EE50B1" w14:textId="77777777" w:rsidTr="00737FED">
        <w:tc>
          <w:tcPr>
            <w:tcW w:w="10280" w:type="dxa"/>
            <w:gridSpan w:val="4"/>
          </w:tcPr>
          <w:p w14:paraId="56F95993" w14:textId="2258DAD9" w:rsidR="0006272B" w:rsidRDefault="00E96FB0" w:rsidP="00737FED">
            <w:pPr>
              <w:jc w:val="both"/>
              <w:rPr>
                <w:rFonts w:cs="Times New Roman"/>
                <w:sz w:val="24"/>
                <w:szCs w:val="24"/>
              </w:rPr>
            </w:pPr>
            <w:r>
              <w:rPr>
                <w:rFonts w:cs="Times New Roman"/>
                <w:b/>
                <w:sz w:val="24"/>
                <w:szCs w:val="24"/>
              </w:rPr>
              <w:t>5</w:t>
            </w:r>
            <w:r w:rsidR="0006272B" w:rsidRPr="00A7616A">
              <w:rPr>
                <w:rFonts w:cs="Times New Roman"/>
                <w:b/>
                <w:sz w:val="24"/>
                <w:szCs w:val="24"/>
              </w:rPr>
              <w:t>. Người giám sát nghiên cứu</w:t>
            </w:r>
            <w:r w:rsidR="0006272B">
              <w:rPr>
                <w:rFonts w:cs="Times New Roman"/>
                <w:sz w:val="24"/>
                <w:szCs w:val="24"/>
              </w:rPr>
              <w:t xml:space="preserve"> </w:t>
            </w:r>
            <w:r w:rsidR="0006272B" w:rsidRPr="00A7616A">
              <w:rPr>
                <w:rFonts w:cs="Times New Roman"/>
                <w:i/>
                <w:sz w:val="24"/>
                <w:szCs w:val="24"/>
              </w:rPr>
              <w:t>(</w:t>
            </w:r>
            <w:r w:rsidR="0006272B">
              <w:rPr>
                <w:rFonts w:cs="Times New Roman"/>
                <w:i/>
                <w:sz w:val="24"/>
                <w:szCs w:val="24"/>
              </w:rPr>
              <w:t xml:space="preserve">nếu có, </w:t>
            </w:r>
            <w:r w:rsidR="0006272B" w:rsidRPr="00A7616A">
              <w:rPr>
                <w:rFonts w:cs="Times New Roman"/>
                <w:i/>
                <w:sz w:val="24"/>
                <w:szCs w:val="24"/>
              </w:rPr>
              <w:t>tại cơ quan nghiên cứu ngoài nhà trường)</w:t>
            </w:r>
          </w:p>
        </w:tc>
      </w:tr>
      <w:tr w:rsidR="0006272B" w:rsidRPr="00DA29A0" w14:paraId="756CCA28" w14:textId="77777777" w:rsidTr="00737FED">
        <w:tc>
          <w:tcPr>
            <w:tcW w:w="2093" w:type="dxa"/>
          </w:tcPr>
          <w:p w14:paraId="6F9A6C8A" w14:textId="77777777" w:rsidR="0006272B" w:rsidRDefault="0006272B" w:rsidP="00737FED">
            <w:pPr>
              <w:jc w:val="both"/>
              <w:rPr>
                <w:rFonts w:cs="Times New Roman"/>
                <w:sz w:val="24"/>
                <w:szCs w:val="24"/>
              </w:rPr>
            </w:pPr>
            <w:r w:rsidRPr="00E72DEC">
              <w:rPr>
                <w:rFonts w:cs="Times New Roman"/>
                <w:i/>
                <w:sz w:val="24"/>
                <w:szCs w:val="24"/>
              </w:rPr>
              <w:t>Họ và tên</w:t>
            </w:r>
          </w:p>
        </w:tc>
        <w:tc>
          <w:tcPr>
            <w:tcW w:w="1984" w:type="dxa"/>
          </w:tcPr>
          <w:p w14:paraId="1242ECF6" w14:textId="77777777" w:rsidR="0006272B" w:rsidRDefault="0006272B" w:rsidP="00737FED">
            <w:pPr>
              <w:jc w:val="both"/>
              <w:rPr>
                <w:rFonts w:cs="Times New Roman"/>
                <w:sz w:val="24"/>
                <w:szCs w:val="24"/>
              </w:rPr>
            </w:pPr>
            <w:r w:rsidRPr="00E72DEC">
              <w:rPr>
                <w:rFonts w:cs="Times New Roman"/>
                <w:i/>
                <w:sz w:val="24"/>
                <w:szCs w:val="24"/>
              </w:rPr>
              <w:t>Đơn vị</w:t>
            </w:r>
          </w:p>
        </w:tc>
        <w:tc>
          <w:tcPr>
            <w:tcW w:w="3828" w:type="dxa"/>
          </w:tcPr>
          <w:p w14:paraId="2C89528A" w14:textId="77777777" w:rsidR="0006272B" w:rsidRDefault="0006272B" w:rsidP="00737FED">
            <w:pPr>
              <w:jc w:val="both"/>
              <w:rPr>
                <w:rFonts w:cs="Times New Roman"/>
                <w:sz w:val="24"/>
                <w:szCs w:val="24"/>
              </w:rPr>
            </w:pPr>
            <w:r w:rsidRPr="00E72DEC">
              <w:rPr>
                <w:rFonts w:cs="Times New Roman"/>
                <w:i/>
                <w:sz w:val="24"/>
                <w:szCs w:val="24"/>
              </w:rPr>
              <w:t>Email</w:t>
            </w:r>
          </w:p>
        </w:tc>
        <w:tc>
          <w:tcPr>
            <w:tcW w:w="2375" w:type="dxa"/>
          </w:tcPr>
          <w:p w14:paraId="2B304250" w14:textId="77777777" w:rsidR="0006272B" w:rsidRDefault="0006272B" w:rsidP="00737FED">
            <w:pPr>
              <w:jc w:val="both"/>
              <w:rPr>
                <w:rFonts w:cs="Times New Roman"/>
                <w:sz w:val="24"/>
                <w:szCs w:val="24"/>
              </w:rPr>
            </w:pPr>
            <w:r w:rsidRPr="00E72DEC">
              <w:rPr>
                <w:rFonts w:cs="Times New Roman"/>
                <w:i/>
                <w:sz w:val="24"/>
                <w:szCs w:val="24"/>
              </w:rPr>
              <w:t>Điện thoại</w:t>
            </w:r>
          </w:p>
        </w:tc>
      </w:tr>
      <w:tr w:rsidR="0006272B" w:rsidRPr="00DA29A0" w14:paraId="2C973919" w14:textId="77777777" w:rsidTr="00737FED">
        <w:tc>
          <w:tcPr>
            <w:tcW w:w="2093" w:type="dxa"/>
          </w:tcPr>
          <w:p w14:paraId="69944B3A" w14:textId="77777777" w:rsidR="0006272B" w:rsidRDefault="0006272B" w:rsidP="00737FED">
            <w:pPr>
              <w:jc w:val="both"/>
              <w:rPr>
                <w:rFonts w:cs="Times New Roman"/>
                <w:sz w:val="24"/>
                <w:szCs w:val="24"/>
              </w:rPr>
            </w:pPr>
          </w:p>
        </w:tc>
        <w:tc>
          <w:tcPr>
            <w:tcW w:w="1984" w:type="dxa"/>
          </w:tcPr>
          <w:p w14:paraId="7916E315" w14:textId="77777777" w:rsidR="0006272B" w:rsidRDefault="0006272B" w:rsidP="00737FED">
            <w:pPr>
              <w:jc w:val="both"/>
              <w:rPr>
                <w:rFonts w:cs="Times New Roman"/>
                <w:sz w:val="24"/>
                <w:szCs w:val="24"/>
              </w:rPr>
            </w:pPr>
          </w:p>
        </w:tc>
        <w:tc>
          <w:tcPr>
            <w:tcW w:w="3828" w:type="dxa"/>
          </w:tcPr>
          <w:p w14:paraId="7E1295DC" w14:textId="77777777" w:rsidR="0006272B" w:rsidRDefault="0006272B" w:rsidP="00737FED">
            <w:pPr>
              <w:jc w:val="both"/>
              <w:rPr>
                <w:rFonts w:cs="Times New Roman"/>
                <w:sz w:val="24"/>
                <w:szCs w:val="24"/>
              </w:rPr>
            </w:pPr>
          </w:p>
        </w:tc>
        <w:tc>
          <w:tcPr>
            <w:tcW w:w="2375" w:type="dxa"/>
          </w:tcPr>
          <w:p w14:paraId="2A0C153B" w14:textId="77777777" w:rsidR="0006272B" w:rsidRDefault="0006272B" w:rsidP="00737FED">
            <w:pPr>
              <w:jc w:val="both"/>
              <w:rPr>
                <w:rFonts w:cs="Times New Roman"/>
                <w:sz w:val="24"/>
                <w:szCs w:val="24"/>
              </w:rPr>
            </w:pPr>
          </w:p>
        </w:tc>
      </w:tr>
      <w:tr w:rsidR="0006272B" w:rsidRPr="00DA29A0" w14:paraId="713AB73E" w14:textId="77777777" w:rsidTr="00737FED">
        <w:tc>
          <w:tcPr>
            <w:tcW w:w="2093" w:type="dxa"/>
          </w:tcPr>
          <w:p w14:paraId="4076448E" w14:textId="77777777" w:rsidR="0006272B" w:rsidRDefault="0006272B" w:rsidP="00737FED">
            <w:pPr>
              <w:jc w:val="both"/>
              <w:rPr>
                <w:rFonts w:cs="Times New Roman"/>
                <w:sz w:val="24"/>
                <w:szCs w:val="24"/>
              </w:rPr>
            </w:pPr>
            <w:r w:rsidRPr="00E72DEC">
              <w:rPr>
                <w:rFonts w:cs="Times New Roman"/>
                <w:i/>
                <w:sz w:val="24"/>
                <w:szCs w:val="24"/>
              </w:rPr>
              <w:t>Mối quan hệ với học sinh</w:t>
            </w:r>
          </w:p>
        </w:tc>
        <w:tc>
          <w:tcPr>
            <w:tcW w:w="1984" w:type="dxa"/>
          </w:tcPr>
          <w:p w14:paraId="1430D893" w14:textId="77777777" w:rsidR="0006272B" w:rsidRDefault="0006272B" w:rsidP="00737FED">
            <w:pPr>
              <w:jc w:val="both"/>
              <w:rPr>
                <w:rFonts w:cs="Times New Roman"/>
                <w:sz w:val="24"/>
                <w:szCs w:val="24"/>
              </w:rPr>
            </w:pPr>
            <w:r w:rsidRPr="00E72DEC">
              <w:rPr>
                <w:rFonts w:cs="Times New Roman"/>
                <w:i/>
                <w:sz w:val="24"/>
                <w:szCs w:val="24"/>
              </w:rPr>
              <w:t>Chuyên môn được đào tạo</w:t>
            </w:r>
          </w:p>
        </w:tc>
        <w:tc>
          <w:tcPr>
            <w:tcW w:w="3828" w:type="dxa"/>
          </w:tcPr>
          <w:p w14:paraId="30F142D7" w14:textId="77777777" w:rsidR="0006272B" w:rsidRDefault="0006272B" w:rsidP="00737FED">
            <w:pPr>
              <w:jc w:val="both"/>
              <w:rPr>
                <w:rFonts w:cs="Times New Roman"/>
                <w:sz w:val="24"/>
                <w:szCs w:val="24"/>
              </w:rPr>
            </w:pPr>
            <w:r w:rsidRPr="00E72DEC">
              <w:rPr>
                <w:rFonts w:cs="Times New Roman"/>
                <w:i/>
                <w:sz w:val="24"/>
                <w:szCs w:val="24"/>
              </w:rPr>
              <w:t>Những công việc đã làm để hỗ trợ học sinh</w:t>
            </w:r>
          </w:p>
        </w:tc>
        <w:tc>
          <w:tcPr>
            <w:tcW w:w="2375" w:type="dxa"/>
          </w:tcPr>
          <w:p w14:paraId="329DF7DD" w14:textId="77777777" w:rsidR="0006272B" w:rsidRDefault="0006272B" w:rsidP="00737FED">
            <w:pPr>
              <w:jc w:val="both"/>
              <w:rPr>
                <w:rFonts w:cs="Times New Roman"/>
                <w:sz w:val="24"/>
                <w:szCs w:val="24"/>
              </w:rPr>
            </w:pPr>
            <w:r w:rsidRPr="00E72DEC">
              <w:rPr>
                <w:rFonts w:cs="Times New Roman"/>
                <w:i/>
                <w:sz w:val="24"/>
                <w:szCs w:val="24"/>
              </w:rPr>
              <w:t>Thời gian hỗ trợ</w:t>
            </w:r>
          </w:p>
        </w:tc>
      </w:tr>
      <w:tr w:rsidR="0006272B" w:rsidRPr="00DA29A0" w14:paraId="2B8A6394" w14:textId="77777777" w:rsidTr="00737FED">
        <w:tc>
          <w:tcPr>
            <w:tcW w:w="2093" w:type="dxa"/>
          </w:tcPr>
          <w:p w14:paraId="7494BD2E" w14:textId="77777777" w:rsidR="0006272B" w:rsidRDefault="0006272B" w:rsidP="00737FED">
            <w:pPr>
              <w:jc w:val="both"/>
              <w:rPr>
                <w:rFonts w:cs="Times New Roman"/>
                <w:sz w:val="24"/>
                <w:szCs w:val="24"/>
              </w:rPr>
            </w:pPr>
          </w:p>
        </w:tc>
        <w:tc>
          <w:tcPr>
            <w:tcW w:w="1984" w:type="dxa"/>
          </w:tcPr>
          <w:p w14:paraId="092A9110" w14:textId="77777777" w:rsidR="0006272B" w:rsidRDefault="0006272B" w:rsidP="00737FED">
            <w:pPr>
              <w:jc w:val="both"/>
              <w:rPr>
                <w:rFonts w:cs="Times New Roman"/>
                <w:sz w:val="24"/>
                <w:szCs w:val="24"/>
              </w:rPr>
            </w:pPr>
          </w:p>
        </w:tc>
        <w:tc>
          <w:tcPr>
            <w:tcW w:w="3828" w:type="dxa"/>
          </w:tcPr>
          <w:p w14:paraId="410BD653" w14:textId="77777777" w:rsidR="0006272B" w:rsidRDefault="0006272B" w:rsidP="00737FED">
            <w:pPr>
              <w:jc w:val="both"/>
              <w:rPr>
                <w:rFonts w:cs="Times New Roman"/>
                <w:sz w:val="24"/>
                <w:szCs w:val="24"/>
              </w:rPr>
            </w:pPr>
          </w:p>
        </w:tc>
        <w:tc>
          <w:tcPr>
            <w:tcW w:w="2375" w:type="dxa"/>
          </w:tcPr>
          <w:p w14:paraId="7E29FAE0" w14:textId="77777777" w:rsidR="0006272B" w:rsidRDefault="0006272B" w:rsidP="00737FED">
            <w:pPr>
              <w:jc w:val="both"/>
              <w:rPr>
                <w:rFonts w:cs="Times New Roman"/>
                <w:sz w:val="24"/>
                <w:szCs w:val="24"/>
              </w:rPr>
            </w:pPr>
          </w:p>
        </w:tc>
      </w:tr>
      <w:tr w:rsidR="00E96FB0" w:rsidRPr="00DA29A0" w14:paraId="3CC61C2F" w14:textId="77777777" w:rsidTr="00737FED">
        <w:tc>
          <w:tcPr>
            <w:tcW w:w="2093" w:type="dxa"/>
          </w:tcPr>
          <w:p w14:paraId="5B660251" w14:textId="77777777" w:rsidR="00E96FB0" w:rsidRDefault="00E96FB0" w:rsidP="00737FED">
            <w:pPr>
              <w:jc w:val="both"/>
              <w:rPr>
                <w:rFonts w:cs="Times New Roman"/>
                <w:sz w:val="24"/>
                <w:szCs w:val="24"/>
              </w:rPr>
            </w:pPr>
          </w:p>
        </w:tc>
        <w:tc>
          <w:tcPr>
            <w:tcW w:w="1984" w:type="dxa"/>
          </w:tcPr>
          <w:p w14:paraId="7373CEC1" w14:textId="77777777" w:rsidR="00E96FB0" w:rsidRDefault="00E96FB0" w:rsidP="00737FED">
            <w:pPr>
              <w:jc w:val="both"/>
              <w:rPr>
                <w:rFonts w:cs="Times New Roman"/>
                <w:sz w:val="24"/>
                <w:szCs w:val="24"/>
              </w:rPr>
            </w:pPr>
          </w:p>
        </w:tc>
        <w:tc>
          <w:tcPr>
            <w:tcW w:w="3828" w:type="dxa"/>
          </w:tcPr>
          <w:p w14:paraId="3CCFA4DF" w14:textId="77777777" w:rsidR="00E96FB0" w:rsidRDefault="00E96FB0" w:rsidP="00737FED">
            <w:pPr>
              <w:jc w:val="both"/>
              <w:rPr>
                <w:rFonts w:cs="Times New Roman"/>
                <w:sz w:val="24"/>
                <w:szCs w:val="24"/>
              </w:rPr>
            </w:pPr>
          </w:p>
        </w:tc>
        <w:tc>
          <w:tcPr>
            <w:tcW w:w="2375" w:type="dxa"/>
          </w:tcPr>
          <w:p w14:paraId="04F4C214" w14:textId="77777777" w:rsidR="00E96FB0" w:rsidRDefault="00E96FB0" w:rsidP="00737FED">
            <w:pPr>
              <w:jc w:val="both"/>
              <w:rPr>
                <w:rFonts w:cs="Times New Roman"/>
                <w:sz w:val="24"/>
                <w:szCs w:val="24"/>
              </w:rPr>
            </w:pPr>
          </w:p>
        </w:tc>
      </w:tr>
    </w:tbl>
    <w:p w14:paraId="771AF682" w14:textId="77777777" w:rsidR="0006272B" w:rsidRDefault="0006272B" w:rsidP="0006272B">
      <w:pPr>
        <w:spacing w:after="0" w:line="240" w:lineRule="auto"/>
      </w:pPr>
    </w:p>
    <w:tbl>
      <w:tblPr>
        <w:tblStyle w:val="TableGrid"/>
        <w:tblW w:w="0" w:type="auto"/>
        <w:tblLook w:val="04A0" w:firstRow="1" w:lastRow="0" w:firstColumn="1" w:lastColumn="0" w:noHBand="0" w:noVBand="1"/>
      </w:tblPr>
      <w:tblGrid>
        <w:gridCol w:w="2093"/>
        <w:gridCol w:w="1984"/>
        <w:gridCol w:w="3828"/>
        <w:gridCol w:w="2375"/>
      </w:tblGrid>
      <w:tr w:rsidR="0006272B" w:rsidRPr="00DA29A0" w14:paraId="3EEF3788" w14:textId="77777777" w:rsidTr="00737FED">
        <w:tc>
          <w:tcPr>
            <w:tcW w:w="10280" w:type="dxa"/>
            <w:gridSpan w:val="4"/>
          </w:tcPr>
          <w:p w14:paraId="606FDFF2" w14:textId="6B485F4E" w:rsidR="0006272B" w:rsidRDefault="00E96FB0" w:rsidP="00737FED">
            <w:pPr>
              <w:jc w:val="both"/>
              <w:rPr>
                <w:rFonts w:cs="Times New Roman"/>
                <w:sz w:val="24"/>
                <w:szCs w:val="24"/>
              </w:rPr>
            </w:pPr>
            <w:r>
              <w:rPr>
                <w:rFonts w:cs="Times New Roman"/>
                <w:b/>
                <w:sz w:val="24"/>
                <w:szCs w:val="24"/>
              </w:rPr>
              <w:t>6</w:t>
            </w:r>
            <w:r w:rsidR="0006272B" w:rsidRPr="00A7616A">
              <w:rPr>
                <w:rFonts w:cs="Times New Roman"/>
                <w:b/>
                <w:sz w:val="24"/>
                <w:szCs w:val="24"/>
              </w:rPr>
              <w:t>. Người hỗ trợ nghiên cứu khác</w:t>
            </w:r>
            <w:r w:rsidR="0006272B">
              <w:rPr>
                <w:rFonts w:cs="Times New Roman"/>
                <w:sz w:val="24"/>
                <w:szCs w:val="24"/>
              </w:rPr>
              <w:t xml:space="preserve"> </w:t>
            </w:r>
            <w:r w:rsidR="0006272B" w:rsidRPr="00A7616A">
              <w:rPr>
                <w:rFonts w:cs="Times New Roman"/>
                <w:i/>
                <w:sz w:val="24"/>
                <w:szCs w:val="24"/>
              </w:rPr>
              <w:t>(là những người có đóng góp hỗ trợ nghiên cứu chưa liệt kê ở trên, liệt kê tất cả những người tham gia hỗ trợ. Thêm khung mới hoặc thêm trang bổ sung nếu cần)</w:t>
            </w:r>
          </w:p>
        </w:tc>
      </w:tr>
      <w:tr w:rsidR="0006272B" w:rsidRPr="00DA29A0" w14:paraId="68B1C0FF" w14:textId="77777777" w:rsidTr="00737FED">
        <w:tc>
          <w:tcPr>
            <w:tcW w:w="2093" w:type="dxa"/>
          </w:tcPr>
          <w:p w14:paraId="7A323678" w14:textId="77777777" w:rsidR="0006272B" w:rsidRDefault="0006272B" w:rsidP="00737FED">
            <w:pPr>
              <w:jc w:val="both"/>
              <w:rPr>
                <w:rFonts w:cs="Times New Roman"/>
                <w:sz w:val="24"/>
                <w:szCs w:val="24"/>
              </w:rPr>
            </w:pPr>
            <w:r w:rsidRPr="00E72DEC">
              <w:rPr>
                <w:rFonts w:cs="Times New Roman"/>
                <w:i/>
                <w:sz w:val="24"/>
                <w:szCs w:val="24"/>
              </w:rPr>
              <w:t>Họ và tên</w:t>
            </w:r>
          </w:p>
        </w:tc>
        <w:tc>
          <w:tcPr>
            <w:tcW w:w="1984" w:type="dxa"/>
          </w:tcPr>
          <w:p w14:paraId="7360802B" w14:textId="77777777" w:rsidR="0006272B" w:rsidRDefault="0006272B" w:rsidP="00737FED">
            <w:pPr>
              <w:jc w:val="both"/>
              <w:rPr>
                <w:rFonts w:cs="Times New Roman"/>
                <w:sz w:val="24"/>
                <w:szCs w:val="24"/>
              </w:rPr>
            </w:pPr>
            <w:r w:rsidRPr="00E72DEC">
              <w:rPr>
                <w:rFonts w:cs="Times New Roman"/>
                <w:i/>
                <w:sz w:val="24"/>
                <w:szCs w:val="24"/>
              </w:rPr>
              <w:t>Đơn vị</w:t>
            </w:r>
          </w:p>
        </w:tc>
        <w:tc>
          <w:tcPr>
            <w:tcW w:w="3828" w:type="dxa"/>
          </w:tcPr>
          <w:p w14:paraId="5821E516" w14:textId="77777777" w:rsidR="0006272B" w:rsidRDefault="0006272B" w:rsidP="00737FED">
            <w:pPr>
              <w:jc w:val="both"/>
              <w:rPr>
                <w:rFonts w:cs="Times New Roman"/>
                <w:sz w:val="24"/>
                <w:szCs w:val="24"/>
              </w:rPr>
            </w:pPr>
            <w:r w:rsidRPr="00E72DEC">
              <w:rPr>
                <w:rFonts w:cs="Times New Roman"/>
                <w:i/>
                <w:sz w:val="24"/>
                <w:szCs w:val="24"/>
              </w:rPr>
              <w:t>Email</w:t>
            </w:r>
          </w:p>
        </w:tc>
        <w:tc>
          <w:tcPr>
            <w:tcW w:w="2375" w:type="dxa"/>
          </w:tcPr>
          <w:p w14:paraId="275E5363" w14:textId="77777777" w:rsidR="0006272B" w:rsidRDefault="0006272B" w:rsidP="00737FED">
            <w:pPr>
              <w:jc w:val="both"/>
              <w:rPr>
                <w:rFonts w:cs="Times New Roman"/>
                <w:sz w:val="24"/>
                <w:szCs w:val="24"/>
              </w:rPr>
            </w:pPr>
            <w:r w:rsidRPr="00E72DEC">
              <w:rPr>
                <w:rFonts w:cs="Times New Roman"/>
                <w:i/>
                <w:sz w:val="24"/>
                <w:szCs w:val="24"/>
              </w:rPr>
              <w:t>Điện thoại</w:t>
            </w:r>
          </w:p>
        </w:tc>
      </w:tr>
      <w:tr w:rsidR="0006272B" w:rsidRPr="00DA29A0" w14:paraId="65850BF0" w14:textId="77777777" w:rsidTr="00737FED">
        <w:tc>
          <w:tcPr>
            <w:tcW w:w="2093" w:type="dxa"/>
          </w:tcPr>
          <w:p w14:paraId="0645F425" w14:textId="77777777" w:rsidR="0006272B" w:rsidRDefault="0006272B" w:rsidP="00737FED">
            <w:pPr>
              <w:jc w:val="both"/>
              <w:rPr>
                <w:rFonts w:cs="Times New Roman"/>
                <w:sz w:val="24"/>
                <w:szCs w:val="24"/>
              </w:rPr>
            </w:pPr>
          </w:p>
        </w:tc>
        <w:tc>
          <w:tcPr>
            <w:tcW w:w="1984" w:type="dxa"/>
          </w:tcPr>
          <w:p w14:paraId="44B3EC6F" w14:textId="77777777" w:rsidR="0006272B" w:rsidRDefault="0006272B" w:rsidP="00737FED">
            <w:pPr>
              <w:jc w:val="both"/>
              <w:rPr>
                <w:rFonts w:cs="Times New Roman"/>
                <w:sz w:val="24"/>
                <w:szCs w:val="24"/>
              </w:rPr>
            </w:pPr>
          </w:p>
        </w:tc>
        <w:tc>
          <w:tcPr>
            <w:tcW w:w="3828" w:type="dxa"/>
          </w:tcPr>
          <w:p w14:paraId="4582329E" w14:textId="77777777" w:rsidR="0006272B" w:rsidRDefault="0006272B" w:rsidP="00737FED">
            <w:pPr>
              <w:jc w:val="both"/>
              <w:rPr>
                <w:rFonts w:cs="Times New Roman"/>
                <w:sz w:val="24"/>
                <w:szCs w:val="24"/>
              </w:rPr>
            </w:pPr>
          </w:p>
        </w:tc>
        <w:tc>
          <w:tcPr>
            <w:tcW w:w="2375" w:type="dxa"/>
          </w:tcPr>
          <w:p w14:paraId="2EDCBE80" w14:textId="77777777" w:rsidR="0006272B" w:rsidRDefault="0006272B" w:rsidP="00737FED">
            <w:pPr>
              <w:jc w:val="both"/>
              <w:rPr>
                <w:rFonts w:cs="Times New Roman"/>
                <w:sz w:val="24"/>
                <w:szCs w:val="24"/>
              </w:rPr>
            </w:pPr>
          </w:p>
        </w:tc>
      </w:tr>
      <w:tr w:rsidR="0006272B" w:rsidRPr="00DA29A0" w14:paraId="596BC28A" w14:textId="77777777" w:rsidTr="00737FED">
        <w:tc>
          <w:tcPr>
            <w:tcW w:w="2093" w:type="dxa"/>
          </w:tcPr>
          <w:p w14:paraId="3C27F56B" w14:textId="77777777" w:rsidR="0006272B" w:rsidRDefault="0006272B" w:rsidP="00737FED">
            <w:pPr>
              <w:jc w:val="both"/>
              <w:rPr>
                <w:rFonts w:cs="Times New Roman"/>
                <w:sz w:val="24"/>
                <w:szCs w:val="24"/>
              </w:rPr>
            </w:pPr>
            <w:r w:rsidRPr="00E72DEC">
              <w:rPr>
                <w:rFonts w:cs="Times New Roman"/>
                <w:i/>
                <w:sz w:val="24"/>
                <w:szCs w:val="24"/>
              </w:rPr>
              <w:t>Mối quan hệ với học sinh</w:t>
            </w:r>
          </w:p>
        </w:tc>
        <w:tc>
          <w:tcPr>
            <w:tcW w:w="1984" w:type="dxa"/>
          </w:tcPr>
          <w:p w14:paraId="63FECDAE" w14:textId="77777777" w:rsidR="0006272B" w:rsidRDefault="0006272B" w:rsidP="00737FED">
            <w:pPr>
              <w:jc w:val="both"/>
              <w:rPr>
                <w:rFonts w:cs="Times New Roman"/>
                <w:sz w:val="24"/>
                <w:szCs w:val="24"/>
              </w:rPr>
            </w:pPr>
            <w:r w:rsidRPr="00E72DEC">
              <w:rPr>
                <w:rFonts w:cs="Times New Roman"/>
                <w:i/>
                <w:sz w:val="24"/>
                <w:szCs w:val="24"/>
              </w:rPr>
              <w:t>Chuyên môn được đào tạo</w:t>
            </w:r>
          </w:p>
        </w:tc>
        <w:tc>
          <w:tcPr>
            <w:tcW w:w="3828" w:type="dxa"/>
          </w:tcPr>
          <w:p w14:paraId="412574D0" w14:textId="77777777" w:rsidR="0006272B" w:rsidRDefault="0006272B" w:rsidP="00737FED">
            <w:pPr>
              <w:jc w:val="both"/>
              <w:rPr>
                <w:rFonts w:cs="Times New Roman"/>
                <w:sz w:val="24"/>
                <w:szCs w:val="24"/>
              </w:rPr>
            </w:pPr>
            <w:r w:rsidRPr="00E72DEC">
              <w:rPr>
                <w:rFonts w:cs="Times New Roman"/>
                <w:i/>
                <w:sz w:val="24"/>
                <w:szCs w:val="24"/>
              </w:rPr>
              <w:t>Những công việc đã làm để hỗ trợ học sinh</w:t>
            </w:r>
          </w:p>
        </w:tc>
        <w:tc>
          <w:tcPr>
            <w:tcW w:w="2375" w:type="dxa"/>
          </w:tcPr>
          <w:p w14:paraId="54FF18EB" w14:textId="77777777" w:rsidR="0006272B" w:rsidRDefault="0006272B" w:rsidP="00737FED">
            <w:pPr>
              <w:jc w:val="both"/>
              <w:rPr>
                <w:rFonts w:cs="Times New Roman"/>
                <w:sz w:val="24"/>
                <w:szCs w:val="24"/>
              </w:rPr>
            </w:pPr>
            <w:r w:rsidRPr="00E72DEC">
              <w:rPr>
                <w:rFonts w:cs="Times New Roman"/>
                <w:i/>
                <w:sz w:val="24"/>
                <w:szCs w:val="24"/>
              </w:rPr>
              <w:t>Thời gian hỗ trợ</w:t>
            </w:r>
          </w:p>
        </w:tc>
      </w:tr>
      <w:tr w:rsidR="0006272B" w:rsidRPr="0006272B" w14:paraId="27F98879" w14:textId="77777777" w:rsidTr="00737FED">
        <w:tc>
          <w:tcPr>
            <w:tcW w:w="2093" w:type="dxa"/>
          </w:tcPr>
          <w:p w14:paraId="59FAAE78" w14:textId="77777777" w:rsidR="0006272B" w:rsidRPr="0006272B" w:rsidRDefault="0006272B" w:rsidP="00737FED">
            <w:pPr>
              <w:jc w:val="both"/>
              <w:rPr>
                <w:rFonts w:cs="Times New Roman"/>
                <w:sz w:val="24"/>
                <w:szCs w:val="24"/>
              </w:rPr>
            </w:pPr>
          </w:p>
        </w:tc>
        <w:tc>
          <w:tcPr>
            <w:tcW w:w="1984" w:type="dxa"/>
          </w:tcPr>
          <w:p w14:paraId="01040B83" w14:textId="77777777" w:rsidR="0006272B" w:rsidRPr="0006272B" w:rsidRDefault="0006272B" w:rsidP="00737FED">
            <w:pPr>
              <w:jc w:val="both"/>
              <w:rPr>
                <w:rFonts w:cs="Times New Roman"/>
                <w:sz w:val="24"/>
                <w:szCs w:val="24"/>
              </w:rPr>
            </w:pPr>
          </w:p>
        </w:tc>
        <w:tc>
          <w:tcPr>
            <w:tcW w:w="3828" w:type="dxa"/>
          </w:tcPr>
          <w:p w14:paraId="133A52DF" w14:textId="77777777" w:rsidR="0006272B" w:rsidRPr="0006272B" w:rsidRDefault="0006272B" w:rsidP="00737FED">
            <w:pPr>
              <w:jc w:val="both"/>
              <w:rPr>
                <w:rFonts w:cs="Times New Roman"/>
                <w:sz w:val="24"/>
                <w:szCs w:val="24"/>
              </w:rPr>
            </w:pPr>
          </w:p>
        </w:tc>
        <w:tc>
          <w:tcPr>
            <w:tcW w:w="2375" w:type="dxa"/>
          </w:tcPr>
          <w:p w14:paraId="3F89E3EB" w14:textId="77777777" w:rsidR="0006272B" w:rsidRPr="0006272B" w:rsidRDefault="0006272B" w:rsidP="00737FED">
            <w:pPr>
              <w:jc w:val="both"/>
              <w:rPr>
                <w:rFonts w:cs="Times New Roman"/>
                <w:sz w:val="24"/>
                <w:szCs w:val="24"/>
              </w:rPr>
            </w:pPr>
          </w:p>
        </w:tc>
      </w:tr>
      <w:tr w:rsidR="00E96FB0" w:rsidRPr="0006272B" w14:paraId="77D8FBCF" w14:textId="77777777" w:rsidTr="00737FED">
        <w:tc>
          <w:tcPr>
            <w:tcW w:w="2093" w:type="dxa"/>
          </w:tcPr>
          <w:p w14:paraId="25375A15" w14:textId="77777777" w:rsidR="00E96FB0" w:rsidRPr="0006272B" w:rsidRDefault="00E96FB0" w:rsidP="00737FED">
            <w:pPr>
              <w:jc w:val="both"/>
              <w:rPr>
                <w:rFonts w:cs="Times New Roman"/>
                <w:sz w:val="24"/>
                <w:szCs w:val="24"/>
              </w:rPr>
            </w:pPr>
          </w:p>
        </w:tc>
        <w:tc>
          <w:tcPr>
            <w:tcW w:w="1984" w:type="dxa"/>
          </w:tcPr>
          <w:p w14:paraId="5787A301" w14:textId="77777777" w:rsidR="00E96FB0" w:rsidRPr="0006272B" w:rsidRDefault="00E96FB0" w:rsidP="00737FED">
            <w:pPr>
              <w:jc w:val="both"/>
              <w:rPr>
                <w:rFonts w:cs="Times New Roman"/>
                <w:sz w:val="24"/>
                <w:szCs w:val="24"/>
              </w:rPr>
            </w:pPr>
          </w:p>
        </w:tc>
        <w:tc>
          <w:tcPr>
            <w:tcW w:w="3828" w:type="dxa"/>
          </w:tcPr>
          <w:p w14:paraId="0985533B" w14:textId="77777777" w:rsidR="00E96FB0" w:rsidRPr="0006272B" w:rsidRDefault="00E96FB0" w:rsidP="00737FED">
            <w:pPr>
              <w:jc w:val="both"/>
              <w:rPr>
                <w:rFonts w:cs="Times New Roman"/>
                <w:sz w:val="24"/>
                <w:szCs w:val="24"/>
              </w:rPr>
            </w:pPr>
          </w:p>
        </w:tc>
        <w:tc>
          <w:tcPr>
            <w:tcW w:w="2375" w:type="dxa"/>
          </w:tcPr>
          <w:p w14:paraId="5AD6A731" w14:textId="77777777" w:rsidR="00E96FB0" w:rsidRPr="0006272B" w:rsidRDefault="00E96FB0" w:rsidP="00737FED">
            <w:pPr>
              <w:jc w:val="both"/>
              <w:rPr>
                <w:rFonts w:cs="Times New Roman"/>
                <w:sz w:val="24"/>
                <w:szCs w:val="24"/>
              </w:rPr>
            </w:pPr>
          </w:p>
        </w:tc>
      </w:tr>
    </w:tbl>
    <w:p w14:paraId="161319CD" w14:textId="77777777" w:rsidR="0006272B" w:rsidRDefault="0006272B" w:rsidP="0006272B">
      <w:pPr>
        <w:spacing w:after="0" w:line="240" w:lineRule="auto"/>
      </w:pPr>
    </w:p>
    <w:tbl>
      <w:tblPr>
        <w:tblStyle w:val="TableGrid"/>
        <w:tblW w:w="0" w:type="auto"/>
        <w:tblLook w:val="04A0" w:firstRow="1" w:lastRow="0" w:firstColumn="1" w:lastColumn="0" w:noHBand="0" w:noVBand="1"/>
      </w:tblPr>
      <w:tblGrid>
        <w:gridCol w:w="10280"/>
      </w:tblGrid>
      <w:tr w:rsidR="0006272B" w:rsidRPr="00DA29A0" w14:paraId="0474779D" w14:textId="77777777" w:rsidTr="00737FED">
        <w:tc>
          <w:tcPr>
            <w:tcW w:w="10280" w:type="dxa"/>
          </w:tcPr>
          <w:p w14:paraId="75D19600" w14:textId="23AE5AD1" w:rsidR="0006272B" w:rsidRDefault="00E96FB0" w:rsidP="00737FED">
            <w:pPr>
              <w:jc w:val="both"/>
              <w:rPr>
                <w:rFonts w:cs="Times New Roman"/>
                <w:sz w:val="24"/>
                <w:szCs w:val="24"/>
              </w:rPr>
            </w:pPr>
            <w:r>
              <w:rPr>
                <w:rFonts w:cs="Times New Roman"/>
                <w:b/>
                <w:sz w:val="24"/>
                <w:szCs w:val="24"/>
              </w:rPr>
              <w:t>7</w:t>
            </w:r>
            <w:r w:rsidR="0006272B" w:rsidRPr="00AF6316">
              <w:rPr>
                <w:rFonts w:cs="Times New Roman"/>
                <w:b/>
                <w:sz w:val="24"/>
                <w:szCs w:val="24"/>
              </w:rPr>
              <w:t>. Hỗ trợ có trả phí</w:t>
            </w:r>
            <w:r w:rsidR="0006272B">
              <w:rPr>
                <w:rFonts w:cs="Times New Roman"/>
                <w:sz w:val="24"/>
                <w:szCs w:val="24"/>
              </w:rPr>
              <w:t xml:space="preserve"> </w:t>
            </w:r>
            <w:r w:rsidR="0006272B" w:rsidRPr="00AF6316">
              <w:rPr>
                <w:rFonts w:cs="Times New Roman"/>
                <w:i/>
                <w:sz w:val="24"/>
                <w:szCs w:val="24"/>
              </w:rPr>
              <w:t>(đánh dấu X vào ô tương ứng)</w:t>
            </w:r>
          </w:p>
        </w:tc>
      </w:tr>
      <w:tr w:rsidR="0006272B" w:rsidRPr="00DA29A0" w14:paraId="1B128132" w14:textId="77777777" w:rsidTr="00737FED">
        <w:trPr>
          <w:trHeight w:val="475"/>
        </w:trPr>
        <w:tc>
          <w:tcPr>
            <w:tcW w:w="10280" w:type="dxa"/>
            <w:vAlign w:val="center"/>
          </w:tcPr>
          <w:p>
            <w:pPr>
              <w:spacing w:before="0" w:after="40" w:line="240" w:lineRule="auto"/>
              <w:jc w:val="left"/>
            </w:pPr>
            <w:r/>
            <w:r>
              <w:rPr>
                <w:rFonts w:ascii="Times New Roman" w:hAnsi="Times New Roman"/>
                <w:b/>
                <w:i w:val="0"/>
                <w:color w:val="000000"/>
                <w:sz w:val="22"/>
              </w:rPr>
              <w:t>Học sinh và/hoặc phụ huynh có phải trả chi phí cho sự hỗ trợ nào không? Có [   ]       Không [ X ]</w:t>
            </w:r>
          </w:p>
        </w:tc>
      </w:tr>
      <w:tr w:rsidR="0006272B" w:rsidRPr="00DA29A0" w14:paraId="1EB8A1E3" w14:textId="77777777" w:rsidTr="00737FED">
        <w:tc>
          <w:tcPr>
            <w:tcW w:w="10280" w:type="dxa"/>
          </w:tcPr>
          <w:p w14:paraId="2FF32AAB" w14:textId="77777777" w:rsidR="0006272B" w:rsidRDefault="0006272B" w:rsidP="00737FED">
            <w:pPr>
              <w:jc w:val="both"/>
              <w:rPr>
                <w:rFonts w:cs="Times New Roman"/>
                <w:sz w:val="24"/>
                <w:szCs w:val="24"/>
              </w:rPr>
            </w:pPr>
            <w:r>
              <w:rPr>
                <w:rFonts w:cs="Times New Roman"/>
                <w:sz w:val="24"/>
                <w:szCs w:val="24"/>
              </w:rPr>
              <w:t xml:space="preserve">Nếu câu trả lời là </w:t>
            </w:r>
            <w:r w:rsidRPr="00AF6316">
              <w:rPr>
                <w:rFonts w:cs="Times New Roman"/>
                <w:b/>
                <w:i/>
                <w:sz w:val="24"/>
                <w:szCs w:val="24"/>
              </w:rPr>
              <w:t>Có</w:t>
            </w:r>
            <w:r>
              <w:rPr>
                <w:rFonts w:cs="Times New Roman"/>
                <w:sz w:val="24"/>
                <w:szCs w:val="24"/>
              </w:rPr>
              <w:t xml:space="preserve">, vui lòng cung cấp thông tin chi tiết về </w:t>
            </w:r>
            <w:r w:rsidRPr="00AF6316">
              <w:rPr>
                <w:rFonts w:cs="Times New Roman"/>
                <w:sz w:val="24"/>
                <w:szCs w:val="24"/>
              </w:rPr>
              <w:t xml:space="preserve">các khoản phí </w:t>
            </w:r>
            <w:r>
              <w:rPr>
                <w:rFonts w:cs="Times New Roman"/>
                <w:sz w:val="24"/>
                <w:szCs w:val="24"/>
              </w:rPr>
              <w:t>và/</w:t>
            </w:r>
            <w:r w:rsidRPr="00AF6316">
              <w:rPr>
                <w:rFonts w:cs="Times New Roman"/>
                <w:sz w:val="24"/>
                <w:szCs w:val="24"/>
              </w:rPr>
              <w:t>hoặc</w:t>
            </w:r>
            <w:r>
              <w:rPr>
                <w:rFonts w:cs="Times New Roman"/>
                <w:sz w:val="24"/>
                <w:szCs w:val="24"/>
              </w:rPr>
              <w:t xml:space="preserve"> </w:t>
            </w:r>
            <w:r w:rsidRPr="00AF6316">
              <w:rPr>
                <w:rFonts w:cs="Times New Roman"/>
                <w:sz w:val="24"/>
                <w:szCs w:val="24"/>
              </w:rPr>
              <w:t>tiền thù lao trả cho các cá nhân hoặc trả cho các đơn vị cung cấp dịch vụ hỗ trợ dự án</w:t>
            </w:r>
            <w:r>
              <w:rPr>
                <w:rFonts w:cs="Times New Roman"/>
                <w:sz w:val="24"/>
                <w:szCs w:val="24"/>
              </w:rPr>
              <w:t xml:space="preserve"> nghiên cứu</w:t>
            </w:r>
            <w:r w:rsidRPr="00AF6316">
              <w:rPr>
                <w:rFonts w:cs="Times New Roman"/>
                <w:sz w:val="24"/>
                <w:szCs w:val="24"/>
              </w:rPr>
              <w:t xml:space="preserve"> như: thuê phòng thí nghiệm, thuê người hướng dẫn, </w:t>
            </w:r>
            <w:r>
              <w:rPr>
                <w:rFonts w:cs="Times New Roman"/>
                <w:sz w:val="24"/>
                <w:szCs w:val="24"/>
              </w:rPr>
              <w:t xml:space="preserve">thuê </w:t>
            </w:r>
            <w:r w:rsidRPr="00AF6316">
              <w:rPr>
                <w:rFonts w:cs="Times New Roman"/>
                <w:sz w:val="24"/>
                <w:szCs w:val="24"/>
              </w:rPr>
              <w:t xml:space="preserve">dịch vụ chuẩn bị hồ sơ, tài liệu, </w:t>
            </w:r>
            <w:r>
              <w:rPr>
                <w:rFonts w:cs="Times New Roman"/>
                <w:sz w:val="24"/>
                <w:szCs w:val="24"/>
              </w:rPr>
              <w:t xml:space="preserve">dịch thuật </w:t>
            </w:r>
            <w:r w:rsidRPr="00AF6316">
              <w:rPr>
                <w:rFonts w:cs="Times New Roman"/>
                <w:sz w:val="24"/>
                <w:szCs w:val="24"/>
              </w:rPr>
              <w:t>v.v.)</w:t>
            </w:r>
            <w:r>
              <w:rPr>
                <w:rFonts w:cs="Times New Roman"/>
                <w:sz w:val="24"/>
                <w:szCs w:val="24"/>
              </w:rPr>
              <w:t xml:space="preserve"> trong ô dưới đây:</w:t>
            </w:r>
          </w:p>
        </w:tc>
      </w:tr>
      <w:tr w:rsidR="0006272B" w:rsidRPr="00DA29A0" w14:paraId="449BAC4E" w14:textId="77777777" w:rsidTr="00E96FB0">
        <w:trPr>
          <w:trHeight w:val="1772"/>
        </w:trPr>
        <w:tc>
          <w:tcPr>
            <w:tcW w:w="10280" w:type="dxa"/>
          </w:tcPr>
          <w:p>
            <w:pPr>
              <w:spacing w:before="0" w:after="40" w:line="240" w:lineRule="auto"/>
              <w:jc w:val="left"/>
            </w:pPr>
            <w:r/>
            <w:r>
              <w:rPr>
                <w:rFonts w:ascii="Times New Roman" w:hAnsi="Times New Roman"/>
                <w:b w:val="0"/>
                <w:i w:val="0"/>
                <w:color w:val="000000"/>
                <w:sz w:val="20"/>
              </w:rPr>
              <w:t>Chi tiết các khoản phí và/hoặc thù lao đã chi trả: Không có (chi phí 0 đồng).</w:t>
            </w:r>
          </w:p>
        </w:tc>
      </w:tr>
    </w:tbl>
    <w:p w14:paraId="63FFC4E3" w14:textId="77777777" w:rsidR="00E96FB0" w:rsidRDefault="00E96FB0">
      <w:pPr>
        <w:rPr>
          <w:rFonts w:cs="Times New Roman"/>
          <w:b/>
          <w:caps/>
          <w:sz w:val="24"/>
          <w:szCs w:val="24"/>
        </w:rPr>
      </w:pPr>
      <w:r>
        <w:rPr>
          <w:rFonts w:cs="Times New Roman"/>
          <w:b/>
          <w:caps/>
          <w:sz w:val="24"/>
          <w:szCs w:val="24"/>
        </w:rPr>
        <w:br w:type="page"/>
      </w:r>
    </w:p>
    <w:p w14:paraId="5B0E143F" w14:textId="2DD9286D" w:rsidR="00190E3E" w:rsidRPr="00753C9F" w:rsidRDefault="000B0DFB" w:rsidP="00376AFA">
      <w:pPr>
        <w:spacing w:before="120" w:after="120"/>
        <w:rPr>
          <w:rFonts w:cs="Times New Roman"/>
          <w:b/>
          <w:caps/>
          <w:sz w:val="24"/>
          <w:szCs w:val="24"/>
        </w:rPr>
      </w:pPr>
      <w:r>
        <w:rPr>
          <w:rFonts w:cs="Times New Roman"/>
          <w:b/>
          <w:caps/>
          <w:sz w:val="24"/>
          <w:szCs w:val="24"/>
        </w:rPr>
        <w:lastRenderedPageBreak/>
        <w:t>I</w:t>
      </w:r>
      <w:r w:rsidR="0006272B">
        <w:rPr>
          <w:rFonts w:cs="Times New Roman"/>
          <w:b/>
          <w:caps/>
          <w:sz w:val="24"/>
          <w:szCs w:val="24"/>
        </w:rPr>
        <w:t>V</w:t>
      </w:r>
      <w:r>
        <w:rPr>
          <w:rFonts w:cs="Times New Roman"/>
          <w:b/>
          <w:caps/>
          <w:sz w:val="24"/>
          <w:szCs w:val="24"/>
        </w:rPr>
        <w:t xml:space="preserve"> -</w:t>
      </w:r>
      <w:r w:rsidR="0006272B">
        <w:rPr>
          <w:rFonts w:cs="Times New Roman"/>
          <w:b/>
          <w:caps/>
          <w:sz w:val="24"/>
          <w:szCs w:val="24"/>
        </w:rPr>
        <w:t xml:space="preserve"> </w:t>
      </w:r>
      <w:r w:rsidR="00190E3E" w:rsidRPr="00753C9F">
        <w:rPr>
          <w:rFonts w:cs="Times New Roman"/>
          <w:b/>
          <w:caps/>
          <w:sz w:val="24"/>
          <w:szCs w:val="24"/>
        </w:rPr>
        <w:t>Dữ liệu</w:t>
      </w:r>
      <w:r w:rsidR="00DD3F9D">
        <w:rPr>
          <w:rFonts w:cs="Times New Roman"/>
          <w:b/>
          <w:caps/>
          <w:sz w:val="24"/>
          <w:szCs w:val="24"/>
        </w:rPr>
        <w:t xml:space="preserve"> NGHIÊN CỨU</w:t>
      </w:r>
    </w:p>
    <w:p w14:paraId="541EA24C" w14:textId="747D2C1C" w:rsidR="00190E3E" w:rsidRPr="00544950" w:rsidRDefault="00190E3E" w:rsidP="00E31A15">
      <w:pPr>
        <w:jc w:val="left"/>
        <w:rPr>
          <w:rFonts w:cs="Times New Roman"/>
          <w:sz w:val="24"/>
          <w:szCs w:val="24"/>
        </w:rPr>
      </w:pPr>
      <w:r>
        <w:rPr>
          <w:b/>
        </w:rPr>
        <w:t>Minh chứng dữ liệu được đính kèm Nhật ký này: Có [ X ]       Không [   ]</w:t>
      </w:r>
    </w:p>
    <w:p w14:paraId="7883A7D1" w14:textId="4B2A8863" w:rsidR="00753C9F" w:rsidRDefault="00DD3F9D">
      <w:pPr>
        <w:rPr>
          <w:rFonts w:cs="Times New Roman"/>
          <w:sz w:val="24"/>
          <w:szCs w:val="24"/>
        </w:rPr>
      </w:pPr>
      <w:r>
        <w:rPr>
          <w:rFonts w:cs="Times New Roman"/>
          <w:sz w:val="24"/>
          <w:szCs w:val="24"/>
        </w:rPr>
        <w:t>Học sinh có trách nhiệm lưu trữ</w:t>
      </w:r>
      <w:r w:rsidR="00753C9F">
        <w:rPr>
          <w:rFonts w:cs="Times New Roman"/>
          <w:sz w:val="24"/>
          <w:szCs w:val="24"/>
        </w:rPr>
        <w:t xml:space="preserve"> dữ liệu gốc, </w:t>
      </w:r>
      <w:r w:rsidRPr="00DD3F9D">
        <w:rPr>
          <w:rFonts w:cs="Times New Roman"/>
          <w:sz w:val="24"/>
          <w:szCs w:val="24"/>
        </w:rPr>
        <w:t>tài liệu, hình ảnh, video liên quan đến quá trình thực hiện dự án</w:t>
      </w:r>
      <w:r>
        <w:rPr>
          <w:rFonts w:cs="Times New Roman"/>
          <w:sz w:val="24"/>
          <w:szCs w:val="24"/>
        </w:rPr>
        <w:t xml:space="preserve">, phải </w:t>
      </w:r>
      <w:r w:rsidR="00753C9F">
        <w:rPr>
          <w:rFonts w:cs="Times New Roman"/>
          <w:sz w:val="24"/>
          <w:szCs w:val="24"/>
        </w:rPr>
        <w:t>kê khai cụ thể dưới đây</w:t>
      </w:r>
      <w:r>
        <w:rPr>
          <w:rFonts w:cs="Times New Roman"/>
          <w:sz w:val="24"/>
          <w:szCs w:val="24"/>
        </w:rPr>
        <w:t xml:space="preserve"> và xuất trình khi được yêu cầu</w:t>
      </w:r>
      <w:r w:rsidR="00753C9F">
        <w:rPr>
          <w:rFonts w:cs="Times New Roman"/>
          <w:sz w:val="24"/>
          <w:szCs w:val="24"/>
        </w:rPr>
        <w:t>:</w:t>
      </w:r>
    </w:p>
    <w:p w14:paraId="70028E0A" w14:textId="1C85F6F4" w:rsidR="00753C9F" w:rsidRDefault="00753C9F">
      <w:pPr>
        <w:jc w:val="left"/>
        <w:rPr>
          <w:rFonts w:cs="Times New Roman"/>
          <w:sz w:val="24"/>
          <w:szCs w:val="24"/>
        </w:rPr>
      </w:pPr>
      <w:r>
        <w:t>1. Toàn bộ mã nguồn phần mềm ứng dụng web EduRadar THCS và tệp cấu trúc cơ sở dữ liệu quan hệ MySQL (database.sql, edu_radar.sql);</w:t>
      </w:r>
    </w:p>
    <w:p w14:paraId="6FD8CD09" w14:textId="77777777" w:rsidR="00783685" w:rsidRDefault="00753C9F">
      <w:pPr>
        <w:jc w:val="left"/>
        <w:rPr>
          <w:rFonts w:cs="Times New Roman"/>
          <w:sz w:val="24"/>
          <w:szCs w:val="24"/>
        </w:rPr>
      </w:pPr>
      <w:r>
        <w:t>2. Tập dữ liệu thực nghiệm kiểm thử 5.586 đầu điểm thành phần của 798 học sinh thuộc 19 lớp học trên 7 bộ môn học chuẩn THCS;</w:t>
      </w:r>
    </w:p>
    <w:p w14:paraId="63DC9E08" w14:textId="52BF9C88" w:rsidR="00753C9F" w:rsidRDefault="00783685">
      <w:pPr>
        <w:jc w:val="left"/>
        <w:rPr>
          <w:rFonts w:cs="Times New Roman"/>
          <w:sz w:val="24"/>
          <w:szCs w:val="24"/>
        </w:rPr>
      </w:pPr>
      <w:r>
        <w:t>3. Báo cáo nhật ký kiểm thử tự động 42 ca kiểm thử E2E và 41 ca kiểm thử thuật toán toán học (tests/run_tests.php) đạt tỷ lệ 100% thành công.</w:t>
      </w:r>
    </w:p>
    <w:p w14:paraId="3214A21A" w14:textId="48C4A2D5" w:rsidR="00753C9F" w:rsidRDefault="00753C9F">
      <w:pPr>
        <w:rPr>
          <w:rFonts w:cs="Times New Roman"/>
          <w:sz w:val="24"/>
          <w:szCs w:val="24"/>
        </w:rPr>
      </w:pPr>
      <w:r>
        <w:rPr>
          <w:rFonts w:cs="Times New Roman"/>
          <w:sz w:val="24"/>
          <w:szCs w:val="24"/>
        </w:rPr>
        <w:t>…</w:t>
      </w:r>
    </w:p>
    <w:p w14:paraId="3BA3CE95" w14:textId="35E712EF" w:rsidR="000B0DFB" w:rsidRPr="000B0DFB" w:rsidRDefault="000B0DFB">
      <w:pPr>
        <w:rPr>
          <w:rFonts w:cs="Times New Roman"/>
          <w:b/>
          <w:sz w:val="24"/>
          <w:szCs w:val="24"/>
        </w:rPr>
      </w:pPr>
      <w:r w:rsidRPr="000B0DFB">
        <w:rPr>
          <w:rFonts w:cs="Times New Roman"/>
          <w:b/>
          <w:sz w:val="24"/>
          <w:szCs w:val="24"/>
        </w:rPr>
        <w:t>V - KÊ KHAI HỒ SƠ</w:t>
      </w:r>
    </w:p>
    <w:p w14:paraId="1730F8E3" w14:textId="3DB5649D" w:rsidR="00330A5A" w:rsidRDefault="00330A5A" w:rsidP="000B0DFB">
      <w:pPr>
        <w:snapToGrid w:val="0"/>
        <w:spacing w:before="120" w:after="120"/>
        <w:rPr>
          <w:b/>
          <w:color w:val="000000" w:themeColor="text1"/>
          <w:spacing w:val="-4"/>
          <w:sz w:val="24"/>
          <w:szCs w:val="24"/>
        </w:rPr>
      </w:pPr>
      <w:r>
        <w:rPr>
          <w:b/>
          <w:color w:val="000000" w:themeColor="text1"/>
          <w:spacing w:val="-4"/>
          <w:sz w:val="24"/>
          <w:szCs w:val="24"/>
        </w:rPr>
        <w:t>Đánh dấu X vào ô tương ứng:</w:t>
      </w:r>
    </w:p>
    <w:p w14:paraId="5B28FEF3" w14:textId="79CA548E" w:rsidR="000B0DFB" w:rsidRDefault="000B0DFB" w:rsidP="000B0DFB">
      <w:pPr>
        <w:jc w:val="both"/>
        <w:rPr>
          <w:sz w:val="24"/>
          <w:szCs w:val="24"/>
        </w:rPr>
      </w:pPr>
      <w:r w:rsidRPr="004B619E">
        <w:rPr>
          <w:noProof/>
          <w:sz w:val="24"/>
          <w:szCs w:val="24"/>
        </w:rPr>
        <w:drawing>
          <wp:inline distT="0" distB="0" distL="0" distR="0" wp14:anchorId="62467A86" wp14:editId="44D74923">
            <wp:extent cx="151130" cy="151130"/>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Pr>
          <w:sz w:val="24"/>
          <w:szCs w:val="24"/>
        </w:rPr>
        <w:t xml:space="preserve"> </w:t>
      </w:r>
      <w:r w:rsidR="00330A5A">
        <w:rPr>
          <w:sz w:val="24"/>
          <w:szCs w:val="24"/>
        </w:rPr>
        <w:t>1</w:t>
      </w:r>
      <w:r>
        <w:rPr>
          <w:sz w:val="24"/>
          <w:szCs w:val="24"/>
        </w:rPr>
        <w:t xml:space="preserve">) </w:t>
      </w:r>
      <w:r w:rsidR="00330A5A">
        <w:rPr>
          <w:sz w:val="24"/>
          <w:szCs w:val="24"/>
        </w:rPr>
        <w:t>Ý</w:t>
      </w:r>
      <w:r w:rsidR="00330A5A" w:rsidRPr="00330A5A">
        <w:rPr>
          <w:sz w:val="24"/>
          <w:szCs w:val="24"/>
        </w:rPr>
        <w:t xml:space="preserve"> kiến bằng văn bản của ít nhất 01 (một) người có chuyên môn phù hợp không phải là người hướng dẫn nghiên cứu của dự án</w:t>
      </w:r>
      <w:r w:rsidR="00330A5A">
        <w:rPr>
          <w:sz w:val="24"/>
          <w:szCs w:val="24"/>
        </w:rPr>
        <w:t xml:space="preserve"> hoặc </w:t>
      </w:r>
      <w:r w:rsidR="00330A5A" w:rsidRPr="00330A5A">
        <w:rPr>
          <w:sz w:val="24"/>
          <w:szCs w:val="24"/>
        </w:rPr>
        <w:t>ý kiến bằng văn bản của chuyên gia hoặc tổ chức chuyên môn phù hợp</w:t>
      </w:r>
      <w:r w:rsidR="00330A5A">
        <w:rPr>
          <w:sz w:val="24"/>
          <w:szCs w:val="24"/>
        </w:rPr>
        <w:t xml:space="preserve"> nếu vượt quá năng lực chuyên môn của cơ sở giáo dục</w:t>
      </w:r>
      <w:r w:rsidR="00330A5A" w:rsidRPr="00330A5A">
        <w:rPr>
          <w:sz w:val="24"/>
          <w:szCs w:val="24"/>
        </w:rPr>
        <w:t>, hoàn thành trước khi học sinh tiến hành thí nghiệm, can thiệp hoặc thu thập dữ liệu có yếu tố rủi ro</w:t>
      </w:r>
      <w:r w:rsidR="00330A5A">
        <w:rPr>
          <w:sz w:val="24"/>
          <w:szCs w:val="24"/>
        </w:rPr>
        <w:t>.</w:t>
      </w:r>
    </w:p>
    <w:p w14:paraId="4EC98E29" w14:textId="38735CDB" w:rsidR="000B0DFB" w:rsidRDefault="000B0DFB" w:rsidP="000B0DFB">
      <w:pPr>
        <w:jc w:val="both"/>
        <w:rPr>
          <w:sz w:val="24"/>
          <w:szCs w:val="24"/>
        </w:rPr>
      </w:pPr>
      <w:r w:rsidRPr="004B619E">
        <w:rPr>
          <w:noProof/>
          <w:sz w:val="24"/>
          <w:szCs w:val="24"/>
        </w:rPr>
        <w:drawing>
          <wp:inline distT="0" distB="0" distL="0" distR="0" wp14:anchorId="121D911E" wp14:editId="1354F7BB">
            <wp:extent cx="151130" cy="151130"/>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Pr>
          <w:sz w:val="24"/>
          <w:szCs w:val="24"/>
        </w:rPr>
        <w:t xml:space="preserve"> </w:t>
      </w:r>
      <w:r w:rsidR="00330A5A">
        <w:rPr>
          <w:sz w:val="24"/>
          <w:szCs w:val="24"/>
        </w:rPr>
        <w:t>2</w:t>
      </w:r>
      <w:r>
        <w:rPr>
          <w:sz w:val="24"/>
          <w:szCs w:val="24"/>
        </w:rPr>
        <w:t>) D</w:t>
      </w:r>
      <w:r w:rsidRPr="004B619E">
        <w:rPr>
          <w:sz w:val="24"/>
          <w:szCs w:val="24"/>
        </w:rPr>
        <w:t>ự án có thu thập dữ liệu, mẫu vật từ con người phải có sự đồng ý bằng văn bản của người tham gia nghiên cứu hoặc cha, mẹ, người giám hộ của người tham gia là người chưa thành niên</w:t>
      </w:r>
      <w:r>
        <w:rPr>
          <w:sz w:val="24"/>
          <w:szCs w:val="24"/>
        </w:rPr>
        <w:t xml:space="preserve"> (</w:t>
      </w:r>
      <w:r w:rsidRPr="00EC0B1B">
        <w:rPr>
          <w:b/>
          <w:sz w:val="24"/>
          <w:szCs w:val="24"/>
        </w:rPr>
        <w:t>Phiếu IVd</w:t>
      </w:r>
      <w:r>
        <w:rPr>
          <w:sz w:val="24"/>
          <w:szCs w:val="24"/>
        </w:rPr>
        <w:t>)</w:t>
      </w:r>
      <w:r w:rsidRPr="004B619E">
        <w:rPr>
          <w:sz w:val="24"/>
          <w:szCs w:val="24"/>
        </w:rPr>
        <w:t xml:space="preserve">; </w:t>
      </w:r>
    </w:p>
    <w:p w14:paraId="262649EC" w14:textId="77777777" w:rsidR="00330A5A" w:rsidRDefault="000B0DFB" w:rsidP="00330A5A">
      <w:pPr>
        <w:jc w:val="both"/>
        <w:rPr>
          <w:sz w:val="24"/>
          <w:szCs w:val="24"/>
        </w:rPr>
      </w:pPr>
      <w:r w:rsidRPr="004B619E">
        <w:rPr>
          <w:noProof/>
          <w:sz w:val="24"/>
          <w:szCs w:val="24"/>
        </w:rPr>
        <w:drawing>
          <wp:inline distT="0" distB="0" distL="0" distR="0" wp14:anchorId="3DB06D84" wp14:editId="34663DB7">
            <wp:extent cx="151130" cy="151130"/>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Pr>
          <w:sz w:val="24"/>
          <w:szCs w:val="24"/>
        </w:rPr>
        <w:t xml:space="preserve"> </w:t>
      </w:r>
      <w:r w:rsidR="00330A5A">
        <w:rPr>
          <w:sz w:val="24"/>
          <w:szCs w:val="24"/>
        </w:rPr>
        <w:t>3</w:t>
      </w:r>
      <w:r>
        <w:rPr>
          <w:sz w:val="24"/>
          <w:szCs w:val="24"/>
        </w:rPr>
        <w:t>) D</w:t>
      </w:r>
      <w:r w:rsidRPr="004B619E">
        <w:rPr>
          <w:sz w:val="24"/>
          <w:szCs w:val="24"/>
        </w:rPr>
        <w:t>ự án có sử dụng vi sinh vật, hóa chất nguy hiểm, nguồn phóng xạ chỉ được thực hiện tại phòng thí nghiệm, cơ sở nghiên cứu đáp ứng điều kiện theo quy định của pháp luật chuyên ngành, dưới sự giám sát trực tiếp của người có chuyên môn phù hợp</w:t>
      </w:r>
      <w:r>
        <w:rPr>
          <w:sz w:val="24"/>
          <w:szCs w:val="24"/>
        </w:rPr>
        <w:t xml:space="preserve"> (</w:t>
      </w:r>
      <w:r w:rsidRPr="00EC0B1B">
        <w:rPr>
          <w:b/>
          <w:sz w:val="24"/>
          <w:szCs w:val="24"/>
        </w:rPr>
        <w:t>Phiếu IVc</w:t>
      </w:r>
      <w:r>
        <w:rPr>
          <w:sz w:val="24"/>
          <w:szCs w:val="24"/>
        </w:rPr>
        <w:t>)</w:t>
      </w:r>
    </w:p>
    <w:p w14:paraId="30DB412F" w14:textId="1884E93B" w:rsidR="000B0DFB" w:rsidRPr="00330A5A" w:rsidRDefault="00330A5A" w:rsidP="00330A5A">
      <w:pPr>
        <w:jc w:val="left"/>
        <w:rPr>
          <w:sz w:val="24"/>
          <w:szCs w:val="24"/>
        </w:rPr>
      </w:pPr>
      <w:r>
        <w:rPr>
          <w:b/>
        </w:rPr>
        <w:t xml:space="preserve">     [ X ] 4) Kê khai sử dụng công nghệ số, trí tuệ nhân tạo (ĐÃ ĐIỀN ĐẦY ĐỦ CHI TIẾT TẠI PHỤ LỤC VI)</w:t>
      </w:r>
    </w:p>
    <w:p w14:paraId="1AAA9621" w14:textId="77777777" w:rsidR="000B0DFB" w:rsidRPr="00A6603E" w:rsidRDefault="000B0DFB" w:rsidP="00330A5A">
      <w:pPr>
        <w:snapToGrid w:val="0"/>
        <w:spacing w:before="120" w:after="120"/>
        <w:rPr>
          <w:color w:val="000000" w:themeColor="text1"/>
          <w:spacing w:val="-4"/>
          <w:sz w:val="24"/>
          <w:szCs w:val="24"/>
        </w:rPr>
      </w:pPr>
      <w:r w:rsidRPr="00A6603E">
        <w:rPr>
          <w:noProof/>
          <w:sz w:val="24"/>
          <w:szCs w:val="24"/>
        </w:rPr>
        <w:drawing>
          <wp:inline distT="0" distB="0" distL="0" distR="0" wp14:anchorId="45215664" wp14:editId="2AFC0B07">
            <wp:extent cx="151130" cy="151130"/>
            <wp:effectExtent l="0" t="0" r="127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A6603E">
        <w:rPr>
          <w:color w:val="000000" w:themeColor="text1"/>
          <w:spacing w:val="-4"/>
          <w:sz w:val="24"/>
          <w:szCs w:val="24"/>
        </w:rPr>
        <w:t xml:space="preserve"> a) Được phép sử dụng, không phải khai báo: tra cứu thông tin, tài liệu tham khảo; kiểm tra chính tả, ngữ pháp.</w:t>
      </w:r>
    </w:p>
    <w:p w14:paraId="1D4E2BA2" w14:textId="77777777" w:rsidR="000B0DFB" w:rsidRPr="0057217C" w:rsidRDefault="000B0DFB" w:rsidP="00330A5A">
      <w:pPr>
        <w:spacing w:after="0" w:line="240" w:lineRule="auto"/>
        <w:jc w:val="left"/>
        <w:rPr>
          <w:rFonts w:eastAsia="MS Mincho"/>
          <w:i/>
          <w:sz w:val="24"/>
          <w:szCs w:val="24"/>
        </w:rPr>
      </w:pPr>
      <w:r>
        <w:rPr>
          <w:b/>
        </w:rPr>
        <w:t xml:space="preserve"> [ X ] b) Được phép sử dụng nhưng phải khai báo theo quy định (hỗ trợ xử lý, phân tích dữ liệu, mô phỏng, lập trình; tạo lập hình ảnh, sơ đồ...)</w:t>
      </w:r>
    </w:p>
    <w:p w14:paraId="5AECAFCE" w14:textId="631B3A93" w:rsidR="000B0DFB" w:rsidRPr="00330A5A" w:rsidRDefault="000B0DFB" w:rsidP="000B0DFB">
      <w:pPr>
        <w:spacing w:after="0" w:line="240" w:lineRule="auto"/>
        <w:rPr>
          <w:rFonts w:eastAsia="MS Mincho"/>
          <w:b/>
          <w:i/>
          <w:sz w:val="24"/>
          <w:szCs w:val="24"/>
        </w:rPr>
      </w:pPr>
      <w:r w:rsidRPr="00330A5A">
        <w:rPr>
          <w:rFonts w:eastAsia="MS Mincho"/>
          <w:b/>
          <w:i/>
          <w:sz w:val="24"/>
          <w:szCs w:val="24"/>
        </w:rPr>
        <w:tab/>
        <w:t xml:space="preserve">Nếu đánh dấu X ở </w:t>
      </w:r>
      <w:r w:rsidR="00330A5A" w:rsidRPr="00330A5A">
        <w:rPr>
          <w:rFonts w:eastAsia="MS Mincho"/>
          <w:b/>
          <w:i/>
          <w:sz w:val="24"/>
          <w:szCs w:val="24"/>
        </w:rPr>
        <w:t>b</w:t>
      </w:r>
      <w:r w:rsidRPr="00330A5A">
        <w:rPr>
          <w:rFonts w:eastAsia="MS Mincho"/>
          <w:b/>
          <w:i/>
          <w:sz w:val="24"/>
          <w:szCs w:val="24"/>
        </w:rPr>
        <w:t xml:space="preserve">, </w:t>
      </w:r>
      <w:r w:rsidR="00330A5A" w:rsidRPr="00330A5A">
        <w:rPr>
          <w:rFonts w:eastAsia="MS Mincho"/>
          <w:b/>
          <w:i/>
          <w:sz w:val="24"/>
          <w:szCs w:val="24"/>
        </w:rPr>
        <w:t>PHẢI kê khai chi tiết ở Phụ lục VI</w:t>
      </w:r>
      <w:r w:rsidRPr="00330A5A">
        <w:rPr>
          <w:rFonts w:eastAsia="MS Mincho"/>
          <w:b/>
          <w:i/>
          <w:sz w:val="24"/>
          <w:szCs w:val="24"/>
        </w:rPr>
        <w:t>.</w:t>
      </w:r>
    </w:p>
    <w:p w14:paraId="1E1DD263" w14:textId="2B3D6EE5" w:rsidR="00B65D31" w:rsidRDefault="00B65D31">
      <w:pPr>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ngày      tháng       năm 20…</w:t>
      </w:r>
    </w:p>
    <w:p w14:paraId="01A96766" w14:textId="3369C5D9" w:rsidR="00FA285B" w:rsidRDefault="00B65D31" w:rsidP="00B65D31">
      <w:pPr>
        <w:spacing w:after="0" w:line="240" w:lineRule="auto"/>
        <w:rPr>
          <w:rFonts w:cs="Times New Roman"/>
          <w:sz w:val="24"/>
          <w:szCs w:val="24"/>
        </w:rPr>
      </w:pPr>
      <w:r>
        <w:rPr>
          <w:rFonts w:cs="Times New Roman"/>
          <w:sz w:val="24"/>
          <w:szCs w:val="24"/>
        </w:rPr>
        <w:t>Xác nhận của người hướng dẫn nghiên cứu</w:t>
      </w:r>
      <w:r>
        <w:rPr>
          <w:rFonts w:cs="Times New Roman"/>
          <w:sz w:val="24"/>
          <w:szCs w:val="24"/>
        </w:rPr>
        <w:tab/>
      </w:r>
      <w:r>
        <w:rPr>
          <w:rFonts w:cs="Times New Roman"/>
          <w:sz w:val="24"/>
          <w:szCs w:val="24"/>
        </w:rPr>
        <w:tab/>
        <w:t xml:space="preserve">     </w:t>
      </w:r>
      <w:r w:rsidR="00DD3F9D">
        <w:rPr>
          <w:rFonts w:cs="Times New Roman"/>
          <w:sz w:val="24"/>
          <w:szCs w:val="24"/>
        </w:rPr>
        <w:t xml:space="preserve">        </w:t>
      </w:r>
      <w:r>
        <w:rPr>
          <w:rFonts w:cs="Times New Roman"/>
          <w:sz w:val="24"/>
          <w:szCs w:val="24"/>
        </w:rPr>
        <w:t xml:space="preserve"> Học sinh/trưởng nhóm nghiên cứu</w:t>
      </w:r>
    </w:p>
    <w:p w14:paraId="7189F1DD" w14:textId="5B709728" w:rsidR="00B65D31" w:rsidRDefault="00B65D31" w:rsidP="00B65D31">
      <w:pPr>
        <w:spacing w:after="0" w:line="240" w:lineRule="auto"/>
        <w:rPr>
          <w:rFonts w:cs="Times New Roman"/>
          <w:i/>
          <w:sz w:val="24"/>
          <w:szCs w:val="24"/>
        </w:rPr>
      </w:pPr>
      <w:r w:rsidRPr="00B65D31">
        <w:rPr>
          <w:rFonts w:cs="Times New Roman"/>
          <w:i/>
          <w:sz w:val="24"/>
          <w:szCs w:val="24"/>
        </w:rPr>
        <w:t xml:space="preserve">              (Ký, ghi rõ họ tên)</w:t>
      </w:r>
      <w:r>
        <w:rPr>
          <w:rFonts w:cs="Times New Roman"/>
          <w:i/>
          <w:sz w:val="24"/>
          <w:szCs w:val="24"/>
        </w:rPr>
        <w:tab/>
      </w:r>
      <w:r>
        <w:rPr>
          <w:rFonts w:cs="Times New Roman"/>
          <w:i/>
          <w:sz w:val="24"/>
          <w:szCs w:val="24"/>
        </w:rPr>
        <w:tab/>
      </w:r>
      <w:r>
        <w:rPr>
          <w:rFonts w:cs="Times New Roman"/>
          <w:i/>
          <w:sz w:val="24"/>
          <w:szCs w:val="24"/>
        </w:rPr>
        <w:tab/>
      </w:r>
      <w:r>
        <w:rPr>
          <w:rFonts w:cs="Times New Roman"/>
          <w:i/>
          <w:sz w:val="24"/>
          <w:szCs w:val="24"/>
        </w:rPr>
        <w:tab/>
      </w:r>
      <w:r>
        <w:rPr>
          <w:rFonts w:cs="Times New Roman"/>
          <w:i/>
          <w:sz w:val="24"/>
          <w:szCs w:val="24"/>
        </w:rPr>
        <w:tab/>
      </w:r>
      <w:r w:rsidRPr="00B65D31">
        <w:rPr>
          <w:rFonts w:cs="Times New Roman"/>
          <w:i/>
          <w:sz w:val="24"/>
          <w:szCs w:val="24"/>
        </w:rPr>
        <w:t xml:space="preserve">       </w:t>
      </w:r>
      <w:r w:rsidR="00DD3F9D">
        <w:rPr>
          <w:rFonts w:cs="Times New Roman"/>
          <w:i/>
          <w:sz w:val="24"/>
          <w:szCs w:val="24"/>
        </w:rPr>
        <w:t xml:space="preserve">   </w:t>
      </w:r>
      <w:proofErr w:type="gramStart"/>
      <w:r w:rsidR="00DD3F9D">
        <w:rPr>
          <w:rFonts w:cs="Times New Roman"/>
          <w:i/>
          <w:sz w:val="24"/>
          <w:szCs w:val="24"/>
        </w:rPr>
        <w:t xml:space="preserve"> </w:t>
      </w:r>
      <w:r w:rsidRPr="00B65D31">
        <w:rPr>
          <w:rFonts w:cs="Times New Roman"/>
          <w:i/>
          <w:sz w:val="24"/>
          <w:szCs w:val="24"/>
        </w:rPr>
        <w:t xml:space="preserve">  (</w:t>
      </w:r>
      <w:proofErr w:type="gramEnd"/>
      <w:r w:rsidRPr="00B65D31">
        <w:rPr>
          <w:rFonts w:cs="Times New Roman"/>
          <w:i/>
          <w:sz w:val="24"/>
          <w:szCs w:val="24"/>
        </w:rPr>
        <w:t>Ký, ghi rõ họ tên)</w:t>
      </w:r>
    </w:p>
    <w:p w14:paraId="43D588E2" w14:textId="71F125B5" w:rsidR="00B65D31" w:rsidRDefault="00B65D31" w:rsidP="00B65D31">
      <w:pPr>
        <w:spacing w:after="0" w:line="240" w:lineRule="auto"/>
        <w:rPr>
          <w:rFonts w:cs="Times New Roman"/>
          <w:i/>
          <w:sz w:val="24"/>
          <w:szCs w:val="24"/>
        </w:rPr>
      </w:pPr>
    </w:p>
    <w:p w14:paraId="4B408844" w14:textId="05B867C2" w:rsidR="00B65D31" w:rsidRDefault="00B65D31" w:rsidP="00B65D31">
      <w:pPr>
        <w:spacing w:after="0" w:line="240" w:lineRule="auto"/>
        <w:rPr>
          <w:rFonts w:cs="Times New Roman"/>
          <w:i/>
          <w:sz w:val="24"/>
          <w:szCs w:val="24"/>
        </w:rPr>
      </w:pPr>
    </w:p>
    <w:p w14:paraId="0D1932E2" w14:textId="1AC1D2F5" w:rsidR="00B65D31" w:rsidRDefault="00B65D31" w:rsidP="00B65D31">
      <w:pPr>
        <w:spacing w:after="0" w:line="240" w:lineRule="auto"/>
        <w:rPr>
          <w:rFonts w:cs="Times New Roman"/>
          <w:i/>
          <w:sz w:val="24"/>
          <w:szCs w:val="24"/>
        </w:rPr>
      </w:pPr>
    </w:p>
    <w:p w14:paraId="18C6C617" w14:textId="1CAA25F7" w:rsidR="00B65D31" w:rsidRDefault="00B65D31" w:rsidP="00B65D31">
      <w:pPr>
        <w:spacing w:after="0" w:line="240" w:lineRule="auto"/>
        <w:rPr>
          <w:rFonts w:cs="Times New Roman"/>
          <w:i/>
          <w:sz w:val="24"/>
          <w:szCs w:val="24"/>
        </w:rPr>
      </w:pPr>
    </w:p>
    <w:p w14:paraId="467F44C1" w14:textId="6B68EC9D" w:rsidR="00B65D31" w:rsidRDefault="00B65D31" w:rsidP="00B65D31">
      <w:pPr>
        <w:spacing w:after="0" w:line="240" w:lineRule="auto"/>
        <w:jc w:val="center"/>
        <w:rPr>
          <w:rFonts w:cs="Times New Roman"/>
          <w:sz w:val="24"/>
          <w:szCs w:val="24"/>
        </w:rPr>
      </w:pPr>
      <w:r w:rsidRPr="00B65D31">
        <w:rPr>
          <w:rFonts w:cs="Times New Roman"/>
          <w:sz w:val="24"/>
          <w:szCs w:val="24"/>
        </w:rPr>
        <w:t>Xác nhận của cơ sở giáo dục phổ thông</w:t>
      </w:r>
    </w:p>
    <w:p w14:paraId="17FF879D" w14:textId="72E1BCF7" w:rsidR="00B65D31" w:rsidRDefault="00B65D31" w:rsidP="00330A5A">
      <w:pPr>
        <w:spacing w:after="0" w:line="240" w:lineRule="auto"/>
        <w:jc w:val="center"/>
        <w:rPr>
          <w:rFonts w:cs="Times New Roman"/>
          <w:sz w:val="24"/>
          <w:szCs w:val="24"/>
        </w:rPr>
      </w:pPr>
      <w:r w:rsidRPr="00B65D31">
        <w:rPr>
          <w:rFonts w:cs="Times New Roman"/>
          <w:i/>
          <w:sz w:val="24"/>
          <w:szCs w:val="24"/>
        </w:rPr>
        <w:t>(Ký, ghi rõ họ tên</w:t>
      </w:r>
      <w:r>
        <w:rPr>
          <w:rFonts w:cs="Times New Roman"/>
          <w:i/>
          <w:sz w:val="24"/>
          <w:szCs w:val="24"/>
        </w:rPr>
        <w:t xml:space="preserve"> và đóng dấu</w:t>
      </w:r>
      <w:r w:rsidRPr="00B65D31">
        <w:rPr>
          <w:rFonts w:cs="Times New Roman"/>
          <w:i/>
          <w:sz w:val="24"/>
          <w:szCs w:val="24"/>
        </w:rPr>
        <w:t>)</w:t>
      </w:r>
    </w:p>
    <w:sectPr w:rsidR="00B65D31" w:rsidSect="0069025A">
      <w:pgSz w:w="12240" w:h="15840"/>
      <w:pgMar w:top="993" w:right="900" w:bottom="993"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270646">
    <w:abstractNumId w:val="8"/>
  </w:num>
  <w:num w:numId="2" w16cid:durableId="2019770003">
    <w:abstractNumId w:val="6"/>
  </w:num>
  <w:num w:numId="3" w16cid:durableId="1373267676">
    <w:abstractNumId w:val="5"/>
  </w:num>
  <w:num w:numId="4" w16cid:durableId="725183790">
    <w:abstractNumId w:val="4"/>
  </w:num>
  <w:num w:numId="5" w16cid:durableId="1473712308">
    <w:abstractNumId w:val="7"/>
  </w:num>
  <w:num w:numId="6" w16cid:durableId="910506330">
    <w:abstractNumId w:val="3"/>
  </w:num>
  <w:num w:numId="7" w16cid:durableId="1882356828">
    <w:abstractNumId w:val="2"/>
  </w:num>
  <w:num w:numId="8" w16cid:durableId="249893599">
    <w:abstractNumId w:val="1"/>
  </w:num>
  <w:num w:numId="9" w16cid:durableId="99669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63F"/>
    <w:rsid w:val="00034616"/>
    <w:rsid w:val="0006063C"/>
    <w:rsid w:val="0006272B"/>
    <w:rsid w:val="000B0DFB"/>
    <w:rsid w:val="0015074B"/>
    <w:rsid w:val="00190E3E"/>
    <w:rsid w:val="001E29FF"/>
    <w:rsid w:val="0029639D"/>
    <w:rsid w:val="002F0E25"/>
    <w:rsid w:val="00326F90"/>
    <w:rsid w:val="00330A5A"/>
    <w:rsid w:val="00376AFA"/>
    <w:rsid w:val="0039247D"/>
    <w:rsid w:val="004B7B67"/>
    <w:rsid w:val="00544950"/>
    <w:rsid w:val="0069025A"/>
    <w:rsid w:val="00753C9F"/>
    <w:rsid w:val="00783685"/>
    <w:rsid w:val="00820CD7"/>
    <w:rsid w:val="00883AEA"/>
    <w:rsid w:val="0094237C"/>
    <w:rsid w:val="00960441"/>
    <w:rsid w:val="009E343A"/>
    <w:rsid w:val="00A7616A"/>
    <w:rsid w:val="00A87F2C"/>
    <w:rsid w:val="00AA1D8D"/>
    <w:rsid w:val="00AF6316"/>
    <w:rsid w:val="00B47730"/>
    <w:rsid w:val="00B65D31"/>
    <w:rsid w:val="00CB0664"/>
    <w:rsid w:val="00DA29A0"/>
    <w:rsid w:val="00DD0598"/>
    <w:rsid w:val="00DD3F9D"/>
    <w:rsid w:val="00E1210D"/>
    <w:rsid w:val="00E31A15"/>
    <w:rsid w:val="00E72DEC"/>
    <w:rsid w:val="00E96FB0"/>
    <w:rsid w:val="00FA28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AE368C-AFF8-467C-8337-F948E31DB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6B105-0ADA-4C71-80C0-B65627040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GIANG</dc:creator>
  <cp:keywords/>
  <cp:lastModifiedBy>Lâm Visal</cp:lastModifiedBy>
  <cp:revision>6</cp:revision>
  <cp:lastPrinted>2026-09-30T12:30:00Z</cp:lastPrinted>
  <dcterms:created xsi:type="dcterms:W3CDTF">2026-10-09T04:09:00Z</dcterms:created>
  <dcterms:modified xsi:type="dcterms:W3CDTF">2026-10-27T13:13:00Z</dcterms:modified>
  <cp:category/>
</cp:coreProperties>
</file>